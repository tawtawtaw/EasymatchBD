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7FE6" w14:textId="77777777" w:rsidR="008B5CE5" w:rsidRDefault="00C7524A">
      <w:pPr>
        <w:pStyle w:val="Title"/>
      </w:pPr>
      <w:r>
        <w:t>Software Requirements Specification (SRS)</w:t>
      </w:r>
      <w:r>
        <w:br/>
        <w:t>Bangladesh Matrimonial Website &amp; Mobile Applications</w:t>
      </w:r>
    </w:p>
    <w:p w14:paraId="049B5EE5" w14:textId="77777777" w:rsidR="008B5CE5" w:rsidRDefault="00C7524A">
      <w:pPr>
        <w:pStyle w:val="Heading1"/>
      </w:pPr>
      <w:r>
        <w:t>1. Executive Summary</w:t>
      </w:r>
    </w:p>
    <w:p w14:paraId="57941D7B" w14:textId="77777777" w:rsidR="008B5CE5" w:rsidRDefault="00C7524A">
      <w:r>
        <w:br/>
        <w:t>Purpose: Build a secure, trusted matrimonial ecosystem for Bangladesh with web and mobile apps.</w:t>
      </w:r>
      <w:r>
        <w:br/>
        <w:t>Target Users: Marriage seekers, parents, guardians, marriage consultants, administrators.</w:t>
      </w:r>
      <w:r>
        <w:br/>
        <w:t>Business Goal: Enable verified matchmaking with strong privacy, communication, and subscription services.</w:t>
      </w:r>
      <w:r>
        <w:br/>
      </w:r>
    </w:p>
    <w:p w14:paraId="683BE18C" w14:textId="77777777" w:rsidR="008B5CE5" w:rsidRDefault="00C7524A">
      <w:pPr>
        <w:pStyle w:val="Heading1"/>
      </w:pPr>
      <w:r>
        <w:t>2. User Roles</w:t>
      </w:r>
    </w:p>
    <w:p w14:paraId="5C489BAA" w14:textId="77777777" w:rsidR="008B5CE5" w:rsidRDefault="00C7524A">
      <w:r>
        <w:br/>
        <w:t>• Individual Bride/Groom</w:t>
      </w:r>
      <w:r>
        <w:br/>
        <w:t>• Parent/Guardian Managed Account</w:t>
      </w:r>
      <w:r>
        <w:br/>
        <w:t>• Premium Member</w:t>
      </w:r>
      <w:r>
        <w:br/>
        <w:t>• Marriage Consultant</w:t>
      </w:r>
      <w:r>
        <w:br/>
        <w:t>• Customer Support Agent</w:t>
      </w:r>
      <w:r>
        <w:br/>
        <w:t>• Verification Officer</w:t>
      </w:r>
      <w:r>
        <w:br/>
        <w:t>• Super Administrator</w:t>
      </w:r>
      <w:r>
        <w:br/>
      </w:r>
    </w:p>
    <w:p w14:paraId="6888A07F" w14:textId="77777777" w:rsidR="008B5CE5" w:rsidRDefault="00C7524A">
      <w:pPr>
        <w:pStyle w:val="Heading1"/>
      </w:pPr>
      <w:r>
        <w:t>3. Registration &amp; Verification</w:t>
      </w:r>
    </w:p>
    <w:p w14:paraId="5C821CE0" w14:textId="64C9101B" w:rsidR="008B5CE5" w:rsidRDefault="00C7524A">
      <w:r>
        <w:br/>
        <w:t>• Mobile OTP Registration</w:t>
      </w:r>
      <w:r>
        <w:br/>
        <w:t>•</w:t>
      </w:r>
      <w:r w:rsidR="00D70861">
        <w:t xml:space="preserve"> NID Upload</w:t>
      </w:r>
      <w:r>
        <w:br/>
        <w:t>• NID Verification</w:t>
      </w:r>
      <w:r>
        <w:br/>
        <w:t>• Face Verification</w:t>
      </w:r>
      <w:r>
        <w:br/>
        <w:t>• Education Verification</w:t>
      </w:r>
      <w:r>
        <w:br/>
        <w:t>• Professional Verification</w:t>
      </w:r>
      <w:r>
        <w:br/>
      </w:r>
    </w:p>
    <w:p w14:paraId="069A9711" w14:textId="77777777" w:rsidR="008B5CE5" w:rsidRDefault="00C7524A">
      <w:pPr>
        <w:pStyle w:val="Heading1"/>
      </w:pPr>
      <w:r>
        <w:lastRenderedPageBreak/>
        <w:t>4. Profile Management</w:t>
      </w:r>
    </w:p>
    <w:p w14:paraId="73A22AE8" w14:textId="0EF9DC04" w:rsidR="008B5CE5" w:rsidRDefault="00C7524A">
      <w:r>
        <w:br/>
        <w:t>Personal Information:</w:t>
      </w:r>
      <w:r>
        <w:br/>
        <w:t>- Full Name</w:t>
      </w:r>
      <w:r w:rsidR="00D70861">
        <w:t xml:space="preserve"> (Not modifiable after NID verification)</w:t>
      </w:r>
      <w:r>
        <w:br/>
        <w:t>- Gender</w:t>
      </w:r>
      <w:r>
        <w:br/>
        <w:t>- Date of Birth</w:t>
      </w:r>
      <w:r>
        <w:br/>
        <w:t>- Marital Status</w:t>
      </w:r>
      <w:r>
        <w:br/>
        <w:t>- Height</w:t>
      </w:r>
      <w:r>
        <w:br/>
        <w:t>- Weight</w:t>
      </w:r>
      <w:r>
        <w:br/>
        <w:t>- Complexion</w:t>
      </w:r>
      <w:r>
        <w:br/>
        <w:t>- Disability Information</w:t>
      </w:r>
      <w:r>
        <w:br/>
        <w:t>- Religion</w:t>
      </w:r>
      <w:r>
        <w:br/>
      </w:r>
      <w:r>
        <w:br/>
        <w:t>Education:</w:t>
      </w:r>
      <w:r>
        <w:br/>
        <w:t xml:space="preserve">- </w:t>
      </w:r>
      <w:r w:rsidR="00D70861">
        <w:t xml:space="preserve">Highest </w:t>
      </w:r>
      <w:r>
        <w:t>Degree</w:t>
      </w:r>
      <w:r>
        <w:br/>
        <w:t>- Institution</w:t>
      </w:r>
      <w:r>
        <w:br/>
        <w:t>- Year</w:t>
      </w:r>
      <w:r>
        <w:br/>
      </w:r>
      <w:r>
        <w:br/>
        <w:t>Profession:</w:t>
      </w:r>
      <w:r>
        <w:br/>
        <w:t>- Occupation</w:t>
      </w:r>
      <w:r>
        <w:br/>
        <w:t>- Company</w:t>
      </w:r>
      <w:r>
        <w:br/>
        <w:t>- Designation</w:t>
      </w:r>
      <w:r>
        <w:br/>
        <w:t xml:space="preserve">- </w:t>
      </w:r>
      <w:r w:rsidR="00D70861">
        <w:t xml:space="preserve">Monthly </w:t>
      </w:r>
      <w:r>
        <w:t>Income</w:t>
      </w:r>
      <w:r>
        <w:br/>
      </w:r>
      <w:r>
        <w:br/>
        <w:t>Location:</w:t>
      </w:r>
      <w:r>
        <w:br/>
        <w:t>- Country</w:t>
      </w:r>
      <w:r>
        <w:br/>
        <w:t>- Division</w:t>
      </w:r>
      <w:r>
        <w:br/>
        <w:t>- District</w:t>
      </w:r>
      <w:r>
        <w:br/>
        <w:t>- Upazila</w:t>
      </w:r>
      <w:r>
        <w:br/>
      </w:r>
      <w:r>
        <w:br/>
        <w:t>About Me:</w:t>
      </w:r>
      <w:r>
        <w:br/>
        <w:t>- Biography</w:t>
      </w:r>
      <w:r>
        <w:br/>
        <w:t>- Hobbies</w:t>
      </w:r>
      <w:r>
        <w:br/>
        <w:t>- Interests</w:t>
      </w:r>
      <w:r>
        <w:br/>
      </w:r>
    </w:p>
    <w:p w14:paraId="2F550E47" w14:textId="77777777" w:rsidR="008B5CE5" w:rsidRDefault="00C7524A">
      <w:pPr>
        <w:pStyle w:val="Heading1"/>
      </w:pPr>
      <w:r>
        <w:t>5. Family Biodata</w:t>
      </w:r>
    </w:p>
    <w:p w14:paraId="6D118757" w14:textId="5AC4B2E1" w:rsidR="008B5CE5" w:rsidRDefault="00C7524A">
      <w:r>
        <w:br/>
        <w:t>Father:</w:t>
      </w:r>
      <w:r>
        <w:br/>
        <w:t>- Name</w:t>
      </w:r>
      <w:r>
        <w:br/>
        <w:t>- Education</w:t>
      </w:r>
      <w:r>
        <w:br/>
        <w:t>- Profession</w:t>
      </w:r>
      <w:r>
        <w:br/>
      </w:r>
      <w:r>
        <w:lastRenderedPageBreak/>
        <w:br/>
        <w:t>Mother:</w:t>
      </w:r>
      <w:r>
        <w:br/>
        <w:t>- Name</w:t>
      </w:r>
      <w:r>
        <w:br/>
        <w:t>- Education</w:t>
      </w:r>
      <w:r>
        <w:br/>
        <w:t>- Profession</w:t>
      </w:r>
      <w:r>
        <w:br/>
      </w:r>
      <w:r>
        <w:br/>
        <w:t>Siblings:</w:t>
      </w:r>
      <w:r>
        <w:br/>
        <w:t>- Relationship</w:t>
      </w:r>
      <w:r>
        <w:br/>
        <w:t>- Education</w:t>
      </w:r>
      <w:r>
        <w:br/>
        <w:t>- Profession</w:t>
      </w:r>
      <w:r>
        <w:br/>
        <w:t>- Marital Status</w:t>
      </w:r>
      <w:r>
        <w:br/>
      </w:r>
      <w:r>
        <w:br/>
        <w:t>Family:</w:t>
      </w:r>
      <w:r>
        <w:br/>
        <w:t>- Family Type</w:t>
      </w:r>
      <w:r>
        <w:br/>
        <w:t>- Family Status</w:t>
      </w:r>
      <w:r>
        <w:br/>
        <w:t>- Family Values</w:t>
      </w:r>
      <w:r>
        <w:br/>
        <w:t>- Assets</w:t>
      </w:r>
      <w:r>
        <w:br/>
      </w:r>
    </w:p>
    <w:p w14:paraId="548214BB" w14:textId="77777777" w:rsidR="008B5CE5" w:rsidRDefault="00C7524A">
      <w:pPr>
        <w:pStyle w:val="Heading1"/>
      </w:pPr>
      <w:r>
        <w:t>6. Partner Expectations</w:t>
      </w:r>
    </w:p>
    <w:p w14:paraId="1D623B27" w14:textId="77777777" w:rsidR="008B5CE5" w:rsidRDefault="00C7524A">
      <w:r>
        <w:br/>
        <w:t>• Age Range</w:t>
      </w:r>
      <w:r>
        <w:br/>
        <w:t>• Height Range</w:t>
      </w:r>
      <w:r>
        <w:br/>
        <w:t>• Weight Range</w:t>
      </w:r>
      <w:r>
        <w:br/>
        <w:t>• Preferred Districts</w:t>
      </w:r>
      <w:r>
        <w:br/>
        <w:t>• Minimum Education</w:t>
      </w:r>
      <w:r>
        <w:br/>
        <w:t>• Preferred Profession</w:t>
      </w:r>
      <w:r>
        <w:br/>
        <w:t>• Preferred Religion</w:t>
      </w:r>
      <w:r>
        <w:br/>
        <w:t>• Marital Status Preference</w:t>
      </w:r>
      <w:r>
        <w:br/>
        <w:t>• Additional Notes</w:t>
      </w:r>
      <w:r>
        <w:br/>
      </w:r>
    </w:p>
    <w:p w14:paraId="5C840C40" w14:textId="77777777" w:rsidR="008B5CE5" w:rsidRDefault="00C7524A">
      <w:pPr>
        <w:pStyle w:val="Heading1"/>
      </w:pPr>
      <w:r>
        <w:t>7. Matchmaking Engine</w:t>
      </w:r>
    </w:p>
    <w:p w14:paraId="50D6DF39" w14:textId="77777777" w:rsidR="008B5CE5" w:rsidRDefault="00C7524A">
      <w:r>
        <w:br/>
        <w:t>• Compatibility Scoring</w:t>
      </w:r>
      <w:r>
        <w:br/>
        <w:t>• AI Recommendations</w:t>
      </w:r>
      <w:r>
        <w:br/>
        <w:t>• Mutual Interest Detection</w:t>
      </w:r>
      <w:r>
        <w:br/>
        <w:t>• Personalized Suggestions</w:t>
      </w:r>
      <w:r>
        <w:br/>
        <w:t>• Recently Active Profiles</w:t>
      </w:r>
      <w:r>
        <w:br/>
      </w:r>
    </w:p>
    <w:p w14:paraId="5E3E5DBB" w14:textId="77777777" w:rsidR="008B5CE5" w:rsidRDefault="00C7524A">
      <w:pPr>
        <w:pStyle w:val="Heading1"/>
      </w:pPr>
      <w:r>
        <w:lastRenderedPageBreak/>
        <w:t>8. Communication Module</w:t>
      </w:r>
    </w:p>
    <w:p w14:paraId="199EA87A" w14:textId="77777777" w:rsidR="008B5CE5" w:rsidRDefault="00C7524A">
      <w:r>
        <w:br/>
        <w:t>• Interest Requests</w:t>
      </w:r>
      <w:r>
        <w:br/>
        <w:t>• Secure Chat</w:t>
      </w:r>
      <w:r>
        <w:br/>
        <w:t>• Voice Calling</w:t>
      </w:r>
      <w:r>
        <w:br/>
        <w:t>• Video Calling</w:t>
      </w:r>
      <w:r>
        <w:br/>
        <w:t>• Scheduled Meetings</w:t>
      </w:r>
      <w:r>
        <w:br/>
        <w:t>• Family Group Video Calls</w:t>
      </w:r>
      <w:r>
        <w:br/>
        <w:t>• Report &amp; Block Users</w:t>
      </w:r>
      <w:r>
        <w:br/>
      </w:r>
    </w:p>
    <w:p w14:paraId="76B2061E" w14:textId="77777777" w:rsidR="008B5CE5" w:rsidRDefault="00C7524A">
      <w:pPr>
        <w:pStyle w:val="Heading1"/>
      </w:pPr>
      <w:r>
        <w:t>9. Subscription Plans</w:t>
      </w:r>
    </w:p>
    <w:p w14:paraId="26A196C6" w14:textId="77777777" w:rsidR="008B5CE5" w:rsidRDefault="00C7524A">
      <w:r>
        <w:br/>
        <w:t>Free Plan</w:t>
      </w:r>
      <w:r>
        <w:br/>
        <w:t>Gold Plan</w:t>
      </w:r>
      <w:r>
        <w:br/>
        <w:t>Platinum Plan</w:t>
      </w:r>
      <w:r>
        <w:br/>
      </w:r>
      <w:r>
        <w:br/>
        <w:t>Premium Features:</w:t>
      </w:r>
      <w:r>
        <w:br/>
        <w:t>• Unlimited Messaging</w:t>
      </w:r>
      <w:r>
        <w:br/>
        <w:t>• Advanced Search</w:t>
      </w:r>
      <w:r>
        <w:br/>
        <w:t>• Contact Access</w:t>
      </w:r>
      <w:r>
        <w:br/>
        <w:t>• Video Calling</w:t>
      </w:r>
      <w:r>
        <w:br/>
        <w:t>• Priority Listing</w:t>
      </w:r>
      <w:r>
        <w:br/>
      </w:r>
    </w:p>
    <w:p w14:paraId="2021F6BC" w14:textId="77777777" w:rsidR="008B5CE5" w:rsidRDefault="00C7524A">
      <w:pPr>
        <w:pStyle w:val="Heading1"/>
      </w:pPr>
      <w:r>
        <w:t>10. Payment Gateway</w:t>
      </w:r>
    </w:p>
    <w:p w14:paraId="520344BD" w14:textId="222D1684" w:rsidR="008B5CE5" w:rsidRDefault="00C7524A">
      <w:r>
        <w:br/>
      </w:r>
      <w:r>
        <w:br/>
      </w:r>
      <w:r>
        <w:br/>
        <w:t>Gateway Providers:</w:t>
      </w:r>
      <w:r>
        <w:br/>
        <w:t>• SSLCommerz</w:t>
      </w:r>
      <w:r>
        <w:br/>
        <w:t>• aamarPay</w:t>
      </w:r>
      <w:r>
        <w:br/>
      </w:r>
    </w:p>
    <w:p w14:paraId="6270FA93" w14:textId="77777777" w:rsidR="008B5CE5" w:rsidRDefault="00C7524A">
      <w:pPr>
        <w:pStyle w:val="Heading1"/>
      </w:pPr>
      <w:r>
        <w:t>11. Admin Portal</w:t>
      </w:r>
    </w:p>
    <w:p w14:paraId="2349B32B" w14:textId="77777777" w:rsidR="008B5CE5" w:rsidRDefault="00C7524A">
      <w:r>
        <w:br/>
        <w:t>• User Management</w:t>
      </w:r>
      <w:r>
        <w:br/>
        <w:t>• Verification Queue</w:t>
      </w:r>
      <w:r>
        <w:br/>
        <w:t>• Subscription Management</w:t>
      </w:r>
      <w:r>
        <w:br/>
        <w:t>• Complaint Handling</w:t>
      </w:r>
      <w:r>
        <w:br/>
      </w:r>
      <w:r>
        <w:lastRenderedPageBreak/>
        <w:t>• Content Moderation</w:t>
      </w:r>
      <w:r>
        <w:br/>
        <w:t>• Analytics Dashboard</w:t>
      </w:r>
      <w:r>
        <w:br/>
      </w:r>
    </w:p>
    <w:p w14:paraId="5D6B4353" w14:textId="77777777" w:rsidR="008B5CE5" w:rsidRDefault="00C7524A">
      <w:pPr>
        <w:pStyle w:val="Heading1"/>
      </w:pPr>
      <w:r>
        <w:t>12. Mobile App Requirements</w:t>
      </w:r>
    </w:p>
    <w:p w14:paraId="7702A4A9" w14:textId="77777777" w:rsidR="008B5CE5" w:rsidRDefault="00C7524A">
      <w:r>
        <w:br/>
        <w:t>Android and iOS</w:t>
      </w:r>
      <w:r>
        <w:br/>
      </w:r>
      <w:r>
        <w:br/>
        <w:t>Features:</w:t>
      </w:r>
      <w:r>
        <w:br/>
        <w:t>• Push Notifications</w:t>
      </w:r>
      <w:r>
        <w:br/>
        <w:t>• Biometric Login</w:t>
      </w:r>
      <w:r>
        <w:br/>
        <w:t>• In-App Chat</w:t>
      </w:r>
      <w:r>
        <w:br/>
        <w:t>• Video Calls</w:t>
      </w:r>
      <w:r>
        <w:br/>
        <w:t>• Subscription Purchase</w:t>
      </w:r>
      <w:r>
        <w:br/>
      </w:r>
    </w:p>
    <w:p w14:paraId="3B73DB9C" w14:textId="77777777" w:rsidR="008B5CE5" w:rsidRDefault="00C7524A">
      <w:pPr>
        <w:pStyle w:val="Heading1"/>
      </w:pPr>
      <w:r>
        <w:t>13. Security Requirements</w:t>
      </w:r>
    </w:p>
    <w:p w14:paraId="66BCBF05" w14:textId="77777777" w:rsidR="008B5CE5" w:rsidRDefault="00C7524A">
      <w:r>
        <w:br/>
        <w:t>• Encrypted Passwords</w:t>
      </w:r>
      <w:r>
        <w:br/>
        <w:t>• Encrypted Personal Data</w:t>
      </w:r>
      <w:r>
        <w:br/>
        <w:t>• Secure Media Storage</w:t>
      </w:r>
      <w:r>
        <w:br/>
        <w:t>• Fraud Detection</w:t>
      </w:r>
      <w:r>
        <w:br/>
        <w:t>• Audit Logs</w:t>
      </w:r>
      <w:r>
        <w:br/>
        <w:t>• GDPR-style Privacy Controls</w:t>
      </w:r>
      <w:r>
        <w:br/>
      </w:r>
    </w:p>
    <w:p w14:paraId="71F90A5D" w14:textId="77777777" w:rsidR="008B5CE5" w:rsidRDefault="00C7524A">
      <w:pPr>
        <w:pStyle w:val="Heading1"/>
      </w:pPr>
      <w:r>
        <w:t>14. Database Modules</w:t>
      </w:r>
    </w:p>
    <w:p w14:paraId="7A0F9309" w14:textId="77777777" w:rsidR="008B5CE5" w:rsidRDefault="00C7524A">
      <w:r>
        <w:br/>
        <w:t>Users</w:t>
      </w:r>
      <w:r>
        <w:br/>
        <w:t>Profiles</w:t>
      </w:r>
      <w:r>
        <w:br/>
        <w:t>Family Information</w:t>
      </w:r>
      <w:r>
        <w:br/>
        <w:t>Partner Preferences</w:t>
      </w:r>
      <w:r>
        <w:br/>
        <w:t>Subscriptions</w:t>
      </w:r>
      <w:r>
        <w:br/>
        <w:t>Payments</w:t>
      </w:r>
      <w:r>
        <w:br/>
        <w:t>Messages</w:t>
      </w:r>
      <w:r>
        <w:br/>
        <w:t>Video Calls</w:t>
      </w:r>
      <w:r>
        <w:br/>
        <w:t>Reports</w:t>
      </w:r>
      <w:r>
        <w:br/>
        <w:t>Verification Records</w:t>
      </w:r>
      <w:r>
        <w:br/>
      </w:r>
    </w:p>
    <w:p w14:paraId="4288A6D9" w14:textId="77777777" w:rsidR="008B5CE5" w:rsidRDefault="00C7524A">
      <w:pPr>
        <w:pStyle w:val="Heading1"/>
      </w:pPr>
      <w:r>
        <w:lastRenderedPageBreak/>
        <w:t>15. API Requirements</w:t>
      </w:r>
    </w:p>
    <w:p w14:paraId="0F759FF0" w14:textId="77777777" w:rsidR="008B5CE5" w:rsidRDefault="00C7524A">
      <w:r>
        <w:br/>
        <w:t>Authentication API</w:t>
      </w:r>
      <w:r>
        <w:br/>
        <w:t>Profile API</w:t>
      </w:r>
      <w:r>
        <w:br/>
        <w:t>Search API</w:t>
      </w:r>
      <w:r>
        <w:br/>
        <w:t>Matching API</w:t>
      </w:r>
      <w:r>
        <w:br/>
        <w:t>Chat API</w:t>
      </w:r>
      <w:r>
        <w:br/>
        <w:t>Video Call API</w:t>
      </w:r>
      <w:r>
        <w:br/>
        <w:t>Payment API</w:t>
      </w:r>
      <w:r>
        <w:br/>
        <w:t>Admin API</w:t>
      </w:r>
      <w:r>
        <w:br/>
        <w:t>Notification API</w:t>
      </w:r>
      <w:r>
        <w:br/>
      </w:r>
    </w:p>
    <w:p w14:paraId="2E856A25" w14:textId="77777777" w:rsidR="008B5CE5" w:rsidRDefault="00C7524A">
      <w:pPr>
        <w:pStyle w:val="Heading1"/>
      </w:pPr>
      <w:r>
        <w:t>16. Notifications</w:t>
      </w:r>
    </w:p>
    <w:p w14:paraId="4F45CA82" w14:textId="77777777" w:rsidR="008B5CE5" w:rsidRDefault="00C7524A">
      <w:r>
        <w:br/>
        <w:t>Push Notifications</w:t>
      </w:r>
      <w:r>
        <w:br/>
        <w:t>SMS Notifications</w:t>
      </w:r>
      <w:r>
        <w:br/>
        <w:t>Email Notifications</w:t>
      </w:r>
      <w:r>
        <w:br/>
        <w:t>Weekly Match Digest</w:t>
      </w:r>
      <w:r>
        <w:br/>
        <w:t>Subscription Renewal Alerts</w:t>
      </w:r>
      <w:r>
        <w:br/>
      </w:r>
    </w:p>
    <w:p w14:paraId="4376B87D" w14:textId="77777777" w:rsidR="008B5CE5" w:rsidRDefault="00C7524A">
      <w:pPr>
        <w:pStyle w:val="Heading1"/>
      </w:pPr>
      <w:r>
        <w:t>17. Analytics &amp; KPIs</w:t>
      </w:r>
    </w:p>
    <w:p w14:paraId="3C907664" w14:textId="77777777" w:rsidR="008B5CE5" w:rsidRDefault="00C7524A">
      <w:r>
        <w:br/>
        <w:t>Total Users</w:t>
      </w:r>
      <w:r>
        <w:br/>
        <w:t>Verified Users</w:t>
      </w:r>
      <w:r>
        <w:br/>
        <w:t>Premium Users</w:t>
      </w:r>
      <w:r>
        <w:br/>
        <w:t>Match Acceptance Rate</w:t>
      </w:r>
      <w:r>
        <w:br/>
        <w:t>Video Call Usage</w:t>
      </w:r>
      <w:r>
        <w:br/>
        <w:t>Revenue Metrics</w:t>
      </w:r>
      <w:r>
        <w:br/>
        <w:t>Successful Marriage Reports</w:t>
      </w:r>
      <w:r>
        <w:br/>
      </w:r>
    </w:p>
    <w:p w14:paraId="0D1AB226" w14:textId="77777777" w:rsidR="008B5CE5" w:rsidRDefault="00C7524A">
      <w:pPr>
        <w:pStyle w:val="Heading1"/>
      </w:pPr>
      <w:r>
        <w:t>18. Technology Recommendation</w:t>
      </w:r>
    </w:p>
    <w:p w14:paraId="1EAE24A2" w14:textId="77777777" w:rsidR="00F33FEA" w:rsidRPr="00F33FEA" w:rsidRDefault="00C7524A" w:rsidP="00F33FEA">
      <w:pPr>
        <w:rPr>
          <w:b/>
          <w:bCs/>
          <w:lang w:val="en-GB"/>
        </w:rPr>
      </w:pPr>
      <w:r>
        <w:br/>
        <w:t>Frontend Web: Next.js</w:t>
      </w:r>
      <w:r>
        <w:br/>
        <w:t xml:space="preserve">Mobile Apps: </w:t>
      </w:r>
      <w:r w:rsidR="00F33FEA">
        <w:t>Please suggest</w:t>
      </w:r>
      <w:r>
        <w:br/>
        <w:t>Backend: NestJS / Node.js</w:t>
      </w:r>
      <w:r>
        <w:br/>
        <w:t>Database: PostgreSQL</w:t>
      </w:r>
      <w:r>
        <w:br/>
      </w:r>
      <w:r>
        <w:lastRenderedPageBreak/>
        <w:t>Cache: Redis</w:t>
      </w:r>
      <w:r>
        <w:br/>
      </w:r>
      <w:r w:rsidR="00F33FEA" w:rsidRPr="00F33FEA">
        <w:rPr>
          <w:b/>
          <w:bCs/>
          <w:lang w:val="en-GB"/>
        </w:rPr>
        <w:t>Progressive Privacy Matchmaking Model</w:t>
      </w:r>
    </w:p>
    <w:p w14:paraId="19C00CC2" w14:textId="77777777" w:rsidR="00F33FEA" w:rsidRPr="00F33FEA" w:rsidRDefault="00F33FEA" w:rsidP="00F33FEA">
      <w:pPr>
        <w:rPr>
          <w:b/>
          <w:bCs/>
          <w:lang w:val="en-GB"/>
        </w:rPr>
      </w:pPr>
      <w:r w:rsidRPr="00F33FEA">
        <w:rPr>
          <w:b/>
          <w:bCs/>
          <w:lang w:val="en-GB"/>
        </w:rPr>
        <w:t>Overview</w:t>
      </w:r>
    </w:p>
    <w:p w14:paraId="77B620E6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The platform will use a 3-Level Mutual Interest System where profile information is gradually disclosed only when both parties explicitly agree to proceed.</w:t>
      </w:r>
    </w:p>
    <w:p w14:paraId="21192120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Core Principles:</w:t>
      </w:r>
    </w:p>
    <w:p w14:paraId="5C188EFB" w14:textId="77777777" w:rsidR="00F33FEA" w:rsidRPr="00F33FEA" w:rsidRDefault="00F33FEA" w:rsidP="00F33FEA">
      <w:pPr>
        <w:numPr>
          <w:ilvl w:val="0"/>
          <w:numId w:val="10"/>
        </w:numPr>
        <w:rPr>
          <w:lang w:val="en-GB"/>
        </w:rPr>
      </w:pPr>
      <w:r w:rsidRPr="00F33FEA">
        <w:rPr>
          <w:lang w:val="en-GB"/>
        </w:rPr>
        <w:t>Equal disclosure for both parties.</w:t>
      </w:r>
    </w:p>
    <w:p w14:paraId="35322287" w14:textId="77777777" w:rsidR="00F33FEA" w:rsidRPr="00F33FEA" w:rsidRDefault="00F33FEA" w:rsidP="00F33FEA">
      <w:pPr>
        <w:numPr>
          <w:ilvl w:val="0"/>
          <w:numId w:val="10"/>
        </w:numPr>
        <w:rPr>
          <w:lang w:val="en-GB"/>
        </w:rPr>
      </w:pPr>
      <w:r w:rsidRPr="00F33FEA">
        <w:rPr>
          <w:lang w:val="en-GB"/>
        </w:rPr>
        <w:t>No phone number sharing.</w:t>
      </w:r>
    </w:p>
    <w:p w14:paraId="5F636BBC" w14:textId="77777777" w:rsidR="00F33FEA" w:rsidRPr="00F33FEA" w:rsidRDefault="00F33FEA" w:rsidP="00F33FEA">
      <w:pPr>
        <w:numPr>
          <w:ilvl w:val="0"/>
          <w:numId w:val="10"/>
        </w:numPr>
        <w:rPr>
          <w:lang w:val="en-GB"/>
        </w:rPr>
      </w:pPr>
      <w:r w:rsidRPr="00F33FEA">
        <w:rPr>
          <w:lang w:val="en-GB"/>
        </w:rPr>
        <w:t>No direct social media sharing.</w:t>
      </w:r>
    </w:p>
    <w:p w14:paraId="0428EB36" w14:textId="77777777" w:rsidR="00F33FEA" w:rsidRPr="00F33FEA" w:rsidRDefault="00F33FEA" w:rsidP="00F33FEA">
      <w:pPr>
        <w:numPr>
          <w:ilvl w:val="0"/>
          <w:numId w:val="10"/>
        </w:numPr>
        <w:rPr>
          <w:lang w:val="en-GB"/>
        </w:rPr>
      </w:pPr>
      <w:r w:rsidRPr="00F33FEA">
        <w:rPr>
          <w:lang w:val="en-GB"/>
        </w:rPr>
        <w:t>Information is released only after mutual consent.</w:t>
      </w:r>
    </w:p>
    <w:p w14:paraId="30D416EA" w14:textId="77777777" w:rsidR="00F33FEA" w:rsidRPr="00F33FEA" w:rsidRDefault="00F33FEA" w:rsidP="00F33FEA">
      <w:pPr>
        <w:numPr>
          <w:ilvl w:val="0"/>
          <w:numId w:val="10"/>
        </w:numPr>
        <w:rPr>
          <w:lang w:val="en-GB"/>
        </w:rPr>
      </w:pPr>
      <w:r w:rsidRPr="00F33FEA">
        <w:rPr>
          <w:lang w:val="en-GB"/>
        </w:rPr>
        <w:t>All communication remains inside the platform.</w:t>
      </w:r>
    </w:p>
    <w:p w14:paraId="537FCD7F" w14:textId="77777777" w:rsidR="00F33FEA" w:rsidRPr="00F33FEA" w:rsidRDefault="00F33FEA" w:rsidP="00F33FEA">
      <w:pPr>
        <w:numPr>
          <w:ilvl w:val="0"/>
          <w:numId w:val="10"/>
        </w:numPr>
        <w:rPr>
          <w:lang w:val="en-GB"/>
        </w:rPr>
      </w:pPr>
      <w:r w:rsidRPr="00F33FEA">
        <w:rPr>
          <w:lang w:val="en-GB"/>
        </w:rPr>
        <w:t>Marriage consultants can participate at advanced stages.</w:t>
      </w:r>
    </w:p>
    <w:p w14:paraId="68FB6DB5" w14:textId="77777777" w:rsidR="00F33FEA" w:rsidRPr="00F33FEA" w:rsidRDefault="00000000" w:rsidP="00F33FEA">
      <w:pPr>
        <w:rPr>
          <w:lang w:val="en-GB"/>
        </w:rPr>
      </w:pPr>
      <w:r>
        <w:rPr>
          <w:lang w:val="en-GB"/>
        </w:rPr>
        <w:pict w14:anchorId="7096D2AD">
          <v:rect id="_x0000_i1025" style="width:0;height:1.5pt" o:hralign="center" o:hrstd="t" o:hr="t" fillcolor="#a0a0a0" stroked="f"/>
        </w:pict>
      </w:r>
    </w:p>
    <w:p w14:paraId="10AC9A2A" w14:textId="77777777" w:rsidR="00F33FEA" w:rsidRPr="00F33FEA" w:rsidRDefault="00F33FEA" w:rsidP="00F33FEA">
      <w:pPr>
        <w:rPr>
          <w:b/>
          <w:bCs/>
          <w:lang w:val="en-GB"/>
        </w:rPr>
      </w:pPr>
      <w:r w:rsidRPr="00F33FEA">
        <w:rPr>
          <w:b/>
          <w:bCs/>
          <w:lang w:val="en-GB"/>
        </w:rPr>
        <w:t>Level 0: Public Discovery</w:t>
      </w:r>
    </w:p>
    <w:p w14:paraId="48A2F5D4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Visible to Everyone</w:t>
      </w:r>
    </w:p>
    <w:p w14:paraId="2EBDA52D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Displayed Information:</w:t>
      </w:r>
    </w:p>
    <w:p w14:paraId="3C767D0D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Profile ID</w:t>
      </w:r>
    </w:p>
    <w:p w14:paraId="28A81D10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Gender</w:t>
      </w:r>
    </w:p>
    <w:p w14:paraId="546FB146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Age</w:t>
      </w:r>
    </w:p>
    <w:p w14:paraId="5BF0A8B0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Religion</w:t>
      </w:r>
    </w:p>
    <w:p w14:paraId="3A84551C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Marital Status</w:t>
      </w:r>
    </w:p>
    <w:p w14:paraId="01C1DF9A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Height</w:t>
      </w:r>
    </w:p>
    <w:p w14:paraId="05ABD4EA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Weight</w:t>
      </w:r>
    </w:p>
    <w:p w14:paraId="2C13D0CE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Education Level</w:t>
      </w:r>
    </w:p>
    <w:p w14:paraId="0F3E375C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Profession Category</w:t>
      </w:r>
    </w:p>
    <w:p w14:paraId="60DE886B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Current District</w:t>
      </w:r>
    </w:p>
    <w:p w14:paraId="542457B6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Country</w:t>
      </w:r>
    </w:p>
    <w:p w14:paraId="1145B364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lastRenderedPageBreak/>
        <w:t>Short Introduction</w:t>
      </w:r>
    </w:p>
    <w:p w14:paraId="39FFC7BD" w14:textId="77777777" w:rsidR="00F33FEA" w:rsidRPr="00F33FEA" w:rsidRDefault="00F33FEA" w:rsidP="00F33FEA">
      <w:pPr>
        <w:numPr>
          <w:ilvl w:val="0"/>
          <w:numId w:val="11"/>
        </w:numPr>
        <w:rPr>
          <w:lang w:val="en-GB"/>
        </w:rPr>
      </w:pPr>
      <w:r w:rsidRPr="00F33FEA">
        <w:rPr>
          <w:lang w:val="en-GB"/>
        </w:rPr>
        <w:t>Verification Badges</w:t>
      </w:r>
    </w:p>
    <w:p w14:paraId="249E7148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Hidden Information:</w:t>
      </w:r>
    </w:p>
    <w:p w14:paraId="6D6CA5E7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Full Name</w:t>
      </w:r>
    </w:p>
    <w:p w14:paraId="7C258B72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Father's Name</w:t>
      </w:r>
    </w:p>
    <w:p w14:paraId="4763906C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Mother's Name</w:t>
      </w:r>
    </w:p>
    <w:p w14:paraId="51A84A63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Sibling Information</w:t>
      </w:r>
    </w:p>
    <w:p w14:paraId="403A98EC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Photos</w:t>
      </w:r>
    </w:p>
    <w:p w14:paraId="23097139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Family Details</w:t>
      </w:r>
    </w:p>
    <w:p w14:paraId="3C49693B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Exact Address</w:t>
      </w:r>
    </w:p>
    <w:p w14:paraId="6756C7E2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Phone Number</w:t>
      </w:r>
    </w:p>
    <w:p w14:paraId="073F25F0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Email Address</w:t>
      </w:r>
    </w:p>
    <w:p w14:paraId="1C9F0CD4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Workplace Name</w:t>
      </w:r>
    </w:p>
    <w:p w14:paraId="1CBBF40A" w14:textId="77777777" w:rsidR="00F33FEA" w:rsidRPr="00F33FEA" w:rsidRDefault="00F33FEA" w:rsidP="00F33FEA">
      <w:pPr>
        <w:numPr>
          <w:ilvl w:val="0"/>
          <w:numId w:val="12"/>
        </w:numPr>
        <w:rPr>
          <w:lang w:val="en-GB"/>
        </w:rPr>
      </w:pPr>
      <w:r w:rsidRPr="00F33FEA">
        <w:rPr>
          <w:lang w:val="en-GB"/>
        </w:rPr>
        <w:t>National ID</w:t>
      </w:r>
    </w:p>
    <w:p w14:paraId="718DE0FF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Actions Available:</w:t>
      </w:r>
    </w:p>
    <w:p w14:paraId="6AFD8DC5" w14:textId="77777777" w:rsidR="00F33FEA" w:rsidRPr="00F33FEA" w:rsidRDefault="00F33FEA" w:rsidP="00F33FEA">
      <w:pPr>
        <w:numPr>
          <w:ilvl w:val="0"/>
          <w:numId w:val="13"/>
        </w:numPr>
        <w:rPr>
          <w:lang w:val="en-GB"/>
        </w:rPr>
      </w:pPr>
      <w:r w:rsidRPr="00F33FEA">
        <w:rPr>
          <w:lang w:val="en-GB"/>
        </w:rPr>
        <w:t>View Public Profile</w:t>
      </w:r>
    </w:p>
    <w:p w14:paraId="1C34B794" w14:textId="77777777" w:rsidR="00F33FEA" w:rsidRPr="00F33FEA" w:rsidRDefault="00F33FEA" w:rsidP="00F33FEA">
      <w:pPr>
        <w:numPr>
          <w:ilvl w:val="0"/>
          <w:numId w:val="13"/>
        </w:numPr>
        <w:rPr>
          <w:lang w:val="en-GB"/>
        </w:rPr>
      </w:pPr>
      <w:r w:rsidRPr="00F33FEA">
        <w:rPr>
          <w:lang w:val="en-GB"/>
        </w:rPr>
        <w:t>Save Profile</w:t>
      </w:r>
    </w:p>
    <w:p w14:paraId="2D7369BB" w14:textId="77777777" w:rsidR="00F33FEA" w:rsidRPr="00F33FEA" w:rsidRDefault="00F33FEA" w:rsidP="00F33FEA">
      <w:pPr>
        <w:numPr>
          <w:ilvl w:val="0"/>
          <w:numId w:val="13"/>
        </w:numPr>
        <w:rPr>
          <w:lang w:val="en-GB"/>
        </w:rPr>
      </w:pPr>
      <w:r w:rsidRPr="00F33FEA">
        <w:rPr>
          <w:lang w:val="en-GB"/>
        </w:rPr>
        <w:t>Send Level 1 Interest</w:t>
      </w:r>
    </w:p>
    <w:p w14:paraId="3FABF0EB" w14:textId="77777777" w:rsidR="00F33FEA" w:rsidRPr="00F33FEA" w:rsidRDefault="00000000" w:rsidP="00F33FEA">
      <w:pPr>
        <w:rPr>
          <w:lang w:val="en-GB"/>
        </w:rPr>
      </w:pPr>
      <w:r>
        <w:rPr>
          <w:lang w:val="en-GB"/>
        </w:rPr>
        <w:pict w14:anchorId="651D3CE4">
          <v:rect id="_x0000_i1026" style="width:0;height:1.5pt" o:hralign="center" o:hrstd="t" o:hr="t" fillcolor="#a0a0a0" stroked="f"/>
        </w:pict>
      </w:r>
    </w:p>
    <w:p w14:paraId="7D2C0956" w14:textId="4A3EE84E" w:rsidR="00C44169" w:rsidRDefault="00C44169" w:rsidP="00F33FEA">
      <w:pPr>
        <w:rPr>
          <w:b/>
          <w:bCs/>
          <w:lang w:val="en-GB"/>
        </w:rPr>
      </w:pPr>
      <w:r>
        <w:rPr>
          <w:b/>
          <w:bCs/>
          <w:lang w:val="en-GB"/>
        </w:rPr>
        <w:t>There will be phased exposure of information at the same time through mutual consent by both parties.</w:t>
      </w:r>
    </w:p>
    <w:p w14:paraId="424633E0" w14:textId="43430538" w:rsidR="00F33FEA" w:rsidRPr="00F33FEA" w:rsidRDefault="00F33FEA" w:rsidP="00F33FEA">
      <w:pPr>
        <w:rPr>
          <w:b/>
          <w:bCs/>
          <w:lang w:val="en-GB"/>
        </w:rPr>
      </w:pPr>
      <w:r w:rsidRPr="00F33FEA">
        <w:rPr>
          <w:b/>
          <w:bCs/>
          <w:lang w:val="en-GB"/>
        </w:rPr>
        <w:t>Level 1: Basic Mutual Interest</w:t>
      </w:r>
    </w:p>
    <w:p w14:paraId="1A40DD50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Process:</w:t>
      </w:r>
    </w:p>
    <w:p w14:paraId="4576FDBC" w14:textId="77777777" w:rsidR="00F33FEA" w:rsidRPr="00F33FEA" w:rsidRDefault="00F33FEA" w:rsidP="00F33FEA">
      <w:pPr>
        <w:numPr>
          <w:ilvl w:val="0"/>
          <w:numId w:val="14"/>
        </w:numPr>
        <w:rPr>
          <w:lang w:val="en-GB"/>
        </w:rPr>
      </w:pPr>
      <w:r w:rsidRPr="00F33FEA">
        <w:rPr>
          <w:lang w:val="en-GB"/>
        </w:rPr>
        <w:t>User A sends interest.</w:t>
      </w:r>
    </w:p>
    <w:p w14:paraId="00F0ED91" w14:textId="77777777" w:rsidR="00F33FEA" w:rsidRPr="00F33FEA" w:rsidRDefault="00F33FEA" w:rsidP="00F33FEA">
      <w:pPr>
        <w:numPr>
          <w:ilvl w:val="0"/>
          <w:numId w:val="14"/>
        </w:numPr>
        <w:rPr>
          <w:lang w:val="en-GB"/>
        </w:rPr>
      </w:pPr>
      <w:r w:rsidRPr="00F33FEA">
        <w:rPr>
          <w:lang w:val="en-GB"/>
        </w:rPr>
        <w:t>User B reviews public profile.</w:t>
      </w:r>
    </w:p>
    <w:p w14:paraId="35D6861A" w14:textId="77777777" w:rsidR="00F33FEA" w:rsidRPr="00F33FEA" w:rsidRDefault="00F33FEA" w:rsidP="00F33FEA">
      <w:pPr>
        <w:numPr>
          <w:ilvl w:val="0"/>
          <w:numId w:val="14"/>
        </w:numPr>
        <w:rPr>
          <w:lang w:val="en-GB"/>
        </w:rPr>
      </w:pPr>
      <w:r w:rsidRPr="00F33FEA">
        <w:rPr>
          <w:lang w:val="en-GB"/>
        </w:rPr>
        <w:t>User B accepts interest.</w:t>
      </w:r>
    </w:p>
    <w:p w14:paraId="01E376A8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lastRenderedPageBreak/>
        <w:t>After Acceptance:</w:t>
      </w:r>
    </w:p>
    <w:p w14:paraId="0E4BB67E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Both users gain access to Level 1 Information.</w:t>
      </w:r>
    </w:p>
    <w:p w14:paraId="09A4C0BE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Visible Information:</w:t>
      </w:r>
    </w:p>
    <w:p w14:paraId="1082EFA6" w14:textId="77777777" w:rsidR="00F33FEA" w:rsidRPr="00F33FEA" w:rsidRDefault="00F33FEA" w:rsidP="00F33FEA">
      <w:pPr>
        <w:numPr>
          <w:ilvl w:val="0"/>
          <w:numId w:val="15"/>
        </w:numPr>
        <w:rPr>
          <w:lang w:val="en-GB"/>
        </w:rPr>
      </w:pPr>
      <w:r w:rsidRPr="00F33FEA">
        <w:rPr>
          <w:lang w:val="en-GB"/>
        </w:rPr>
        <w:t>Detailed Education</w:t>
      </w:r>
    </w:p>
    <w:p w14:paraId="0A3076BE" w14:textId="77777777" w:rsidR="00F33FEA" w:rsidRPr="00F33FEA" w:rsidRDefault="00F33FEA" w:rsidP="00F33FEA">
      <w:pPr>
        <w:numPr>
          <w:ilvl w:val="0"/>
          <w:numId w:val="15"/>
        </w:numPr>
        <w:rPr>
          <w:lang w:val="en-GB"/>
        </w:rPr>
      </w:pPr>
      <w:r w:rsidRPr="00F33FEA">
        <w:rPr>
          <w:lang w:val="en-GB"/>
        </w:rPr>
        <w:t>Detailed Profession</w:t>
      </w:r>
    </w:p>
    <w:p w14:paraId="00481CC9" w14:textId="77777777" w:rsidR="00F33FEA" w:rsidRPr="00F33FEA" w:rsidRDefault="00F33FEA" w:rsidP="00F33FEA">
      <w:pPr>
        <w:numPr>
          <w:ilvl w:val="0"/>
          <w:numId w:val="15"/>
        </w:numPr>
        <w:rPr>
          <w:lang w:val="en-GB"/>
        </w:rPr>
      </w:pPr>
      <w:r w:rsidRPr="00F33FEA">
        <w:rPr>
          <w:lang w:val="en-GB"/>
        </w:rPr>
        <w:t>Income Range</w:t>
      </w:r>
    </w:p>
    <w:p w14:paraId="6985029D" w14:textId="77777777" w:rsidR="00F33FEA" w:rsidRPr="00F33FEA" w:rsidRDefault="00F33FEA" w:rsidP="00F33FEA">
      <w:pPr>
        <w:numPr>
          <w:ilvl w:val="0"/>
          <w:numId w:val="15"/>
        </w:numPr>
        <w:rPr>
          <w:lang w:val="en-GB"/>
        </w:rPr>
      </w:pPr>
      <w:r w:rsidRPr="00F33FEA">
        <w:rPr>
          <w:lang w:val="en-GB"/>
        </w:rPr>
        <w:t>Religious Practice Information</w:t>
      </w:r>
    </w:p>
    <w:p w14:paraId="2EC238B3" w14:textId="77777777" w:rsidR="00F33FEA" w:rsidRPr="00F33FEA" w:rsidRDefault="00F33FEA" w:rsidP="00F33FEA">
      <w:pPr>
        <w:numPr>
          <w:ilvl w:val="0"/>
          <w:numId w:val="15"/>
        </w:numPr>
        <w:rPr>
          <w:lang w:val="en-GB"/>
        </w:rPr>
      </w:pPr>
      <w:r w:rsidRPr="00F33FEA">
        <w:rPr>
          <w:lang w:val="en-GB"/>
        </w:rPr>
        <w:t>Hobbies</w:t>
      </w:r>
    </w:p>
    <w:p w14:paraId="6C05EFF6" w14:textId="77777777" w:rsidR="00F33FEA" w:rsidRPr="00F33FEA" w:rsidRDefault="00F33FEA" w:rsidP="00F33FEA">
      <w:pPr>
        <w:numPr>
          <w:ilvl w:val="0"/>
          <w:numId w:val="15"/>
        </w:numPr>
        <w:rPr>
          <w:lang w:val="en-GB"/>
        </w:rPr>
      </w:pPr>
      <w:r w:rsidRPr="00F33FEA">
        <w:rPr>
          <w:lang w:val="en-GB"/>
        </w:rPr>
        <w:t>Lifestyle Preferences</w:t>
      </w:r>
    </w:p>
    <w:p w14:paraId="3AD38E67" w14:textId="77777777" w:rsidR="00F33FEA" w:rsidRPr="00F33FEA" w:rsidRDefault="00F33FEA" w:rsidP="00F33FEA">
      <w:pPr>
        <w:numPr>
          <w:ilvl w:val="0"/>
          <w:numId w:val="15"/>
        </w:numPr>
        <w:rPr>
          <w:lang w:val="en-GB"/>
        </w:rPr>
      </w:pPr>
      <w:r w:rsidRPr="00F33FEA">
        <w:rPr>
          <w:lang w:val="en-GB"/>
        </w:rPr>
        <w:t>Partner Expectations</w:t>
      </w:r>
    </w:p>
    <w:p w14:paraId="610ADDC2" w14:textId="77777777" w:rsidR="00F33FEA" w:rsidRPr="00F33FEA" w:rsidRDefault="00F33FEA" w:rsidP="00F33FEA">
      <w:pPr>
        <w:numPr>
          <w:ilvl w:val="0"/>
          <w:numId w:val="15"/>
        </w:numPr>
        <w:rPr>
          <w:lang w:val="en-GB"/>
        </w:rPr>
      </w:pPr>
      <w:r w:rsidRPr="00F33FEA">
        <w:rPr>
          <w:lang w:val="en-GB"/>
        </w:rPr>
        <w:t>Expanded Personal Description</w:t>
      </w:r>
    </w:p>
    <w:p w14:paraId="78EA3B3B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Still Hidden:</w:t>
      </w:r>
    </w:p>
    <w:p w14:paraId="4CEF4BE1" w14:textId="77777777" w:rsidR="00F33FEA" w:rsidRPr="00F33FEA" w:rsidRDefault="00F33FEA" w:rsidP="00F33FEA">
      <w:pPr>
        <w:numPr>
          <w:ilvl w:val="0"/>
          <w:numId w:val="16"/>
        </w:numPr>
        <w:rPr>
          <w:lang w:val="en-GB"/>
        </w:rPr>
      </w:pPr>
      <w:r w:rsidRPr="00F33FEA">
        <w:rPr>
          <w:lang w:val="en-GB"/>
        </w:rPr>
        <w:t>Name</w:t>
      </w:r>
    </w:p>
    <w:p w14:paraId="133EE3E9" w14:textId="77777777" w:rsidR="00F33FEA" w:rsidRPr="00F33FEA" w:rsidRDefault="00F33FEA" w:rsidP="00F33FEA">
      <w:pPr>
        <w:numPr>
          <w:ilvl w:val="0"/>
          <w:numId w:val="16"/>
        </w:numPr>
        <w:rPr>
          <w:lang w:val="en-GB"/>
        </w:rPr>
      </w:pPr>
      <w:r w:rsidRPr="00F33FEA">
        <w:rPr>
          <w:lang w:val="en-GB"/>
        </w:rPr>
        <w:t>Photos</w:t>
      </w:r>
    </w:p>
    <w:p w14:paraId="6EBA2E12" w14:textId="77777777" w:rsidR="00F33FEA" w:rsidRPr="00F33FEA" w:rsidRDefault="00F33FEA" w:rsidP="00F33FEA">
      <w:pPr>
        <w:numPr>
          <w:ilvl w:val="0"/>
          <w:numId w:val="16"/>
        </w:numPr>
        <w:rPr>
          <w:lang w:val="en-GB"/>
        </w:rPr>
      </w:pPr>
      <w:r w:rsidRPr="00F33FEA">
        <w:rPr>
          <w:lang w:val="en-GB"/>
        </w:rPr>
        <w:t>Family Details</w:t>
      </w:r>
    </w:p>
    <w:p w14:paraId="77864CDD" w14:textId="77777777" w:rsidR="00F33FEA" w:rsidRPr="00F33FEA" w:rsidRDefault="00F33FEA" w:rsidP="00F33FEA">
      <w:pPr>
        <w:numPr>
          <w:ilvl w:val="0"/>
          <w:numId w:val="16"/>
        </w:numPr>
        <w:rPr>
          <w:lang w:val="en-GB"/>
        </w:rPr>
      </w:pPr>
      <w:r w:rsidRPr="00F33FEA">
        <w:rPr>
          <w:lang w:val="en-GB"/>
        </w:rPr>
        <w:t>Parents Information</w:t>
      </w:r>
    </w:p>
    <w:p w14:paraId="763FC2E0" w14:textId="77777777" w:rsidR="00F33FEA" w:rsidRPr="00F33FEA" w:rsidRDefault="00F33FEA" w:rsidP="00F33FEA">
      <w:pPr>
        <w:numPr>
          <w:ilvl w:val="0"/>
          <w:numId w:val="16"/>
        </w:numPr>
        <w:rPr>
          <w:lang w:val="en-GB"/>
        </w:rPr>
      </w:pPr>
      <w:r w:rsidRPr="00F33FEA">
        <w:rPr>
          <w:lang w:val="en-GB"/>
        </w:rPr>
        <w:t>Siblings Information</w:t>
      </w:r>
    </w:p>
    <w:p w14:paraId="072410AD" w14:textId="77777777" w:rsidR="00F33FEA" w:rsidRPr="00F33FEA" w:rsidRDefault="00F33FEA" w:rsidP="00F33FEA">
      <w:pPr>
        <w:numPr>
          <w:ilvl w:val="0"/>
          <w:numId w:val="16"/>
        </w:numPr>
        <w:rPr>
          <w:lang w:val="en-GB"/>
        </w:rPr>
      </w:pPr>
      <w:r w:rsidRPr="00F33FEA">
        <w:rPr>
          <w:lang w:val="en-GB"/>
        </w:rPr>
        <w:t>Contact Information</w:t>
      </w:r>
    </w:p>
    <w:p w14:paraId="0DA075B9" w14:textId="77777777" w:rsidR="00F33FEA" w:rsidRPr="00F33FEA" w:rsidRDefault="00F33FEA" w:rsidP="00F33FEA">
      <w:pPr>
        <w:numPr>
          <w:ilvl w:val="0"/>
          <w:numId w:val="16"/>
        </w:numPr>
        <w:rPr>
          <w:lang w:val="en-GB"/>
        </w:rPr>
      </w:pPr>
      <w:r w:rsidRPr="00F33FEA">
        <w:rPr>
          <w:lang w:val="en-GB"/>
        </w:rPr>
        <w:t>Address</w:t>
      </w:r>
    </w:p>
    <w:p w14:paraId="5FD0E883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Allowed Actions:</w:t>
      </w:r>
    </w:p>
    <w:p w14:paraId="6C74CD2B" w14:textId="77777777" w:rsidR="00F33FEA" w:rsidRPr="00F33FEA" w:rsidRDefault="00F33FEA" w:rsidP="00F33FEA">
      <w:pPr>
        <w:numPr>
          <w:ilvl w:val="0"/>
          <w:numId w:val="17"/>
        </w:numPr>
        <w:rPr>
          <w:lang w:val="en-GB"/>
        </w:rPr>
      </w:pPr>
      <w:r w:rsidRPr="00F33FEA">
        <w:rPr>
          <w:lang w:val="en-GB"/>
        </w:rPr>
        <w:t>Secure Messaging</w:t>
      </w:r>
    </w:p>
    <w:p w14:paraId="57EFD3D2" w14:textId="77777777" w:rsidR="00F33FEA" w:rsidRPr="00F33FEA" w:rsidRDefault="00F33FEA" w:rsidP="00F33FEA">
      <w:pPr>
        <w:numPr>
          <w:ilvl w:val="0"/>
          <w:numId w:val="17"/>
        </w:numPr>
        <w:rPr>
          <w:lang w:val="en-GB"/>
        </w:rPr>
      </w:pPr>
      <w:r w:rsidRPr="00F33FEA">
        <w:rPr>
          <w:lang w:val="en-GB"/>
        </w:rPr>
        <w:t>Clarification Questions</w:t>
      </w:r>
    </w:p>
    <w:p w14:paraId="269DFA07" w14:textId="77777777" w:rsidR="00F33FEA" w:rsidRPr="00F33FEA" w:rsidRDefault="00F33FEA" w:rsidP="00F33FEA">
      <w:pPr>
        <w:numPr>
          <w:ilvl w:val="0"/>
          <w:numId w:val="17"/>
        </w:numPr>
        <w:rPr>
          <w:lang w:val="en-GB"/>
        </w:rPr>
      </w:pPr>
      <w:r w:rsidRPr="00F33FEA">
        <w:rPr>
          <w:lang w:val="en-GB"/>
        </w:rPr>
        <w:t>Additional Information Requests</w:t>
      </w:r>
    </w:p>
    <w:p w14:paraId="158DB71C" w14:textId="77777777" w:rsidR="00F33FEA" w:rsidRPr="00F33FEA" w:rsidRDefault="00F33FEA" w:rsidP="00F33FEA">
      <w:pPr>
        <w:numPr>
          <w:ilvl w:val="0"/>
          <w:numId w:val="17"/>
        </w:numPr>
        <w:rPr>
          <w:lang w:val="en-GB"/>
        </w:rPr>
      </w:pPr>
      <w:r w:rsidRPr="00F33FEA">
        <w:rPr>
          <w:lang w:val="en-GB"/>
        </w:rPr>
        <w:t>Reject Further Progress</w:t>
      </w:r>
    </w:p>
    <w:p w14:paraId="78B67B78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Purpose:</w:t>
      </w:r>
    </w:p>
    <w:p w14:paraId="0BABA3AE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Determine compatibility without exposing identity.</w:t>
      </w:r>
    </w:p>
    <w:p w14:paraId="52B31211" w14:textId="77777777" w:rsidR="00F33FEA" w:rsidRPr="00F33FEA" w:rsidRDefault="00000000" w:rsidP="00F33FEA">
      <w:pPr>
        <w:rPr>
          <w:lang w:val="en-GB"/>
        </w:rPr>
      </w:pPr>
      <w:r>
        <w:rPr>
          <w:lang w:val="en-GB"/>
        </w:rPr>
        <w:lastRenderedPageBreak/>
        <w:pict w14:anchorId="2DB5F562">
          <v:rect id="_x0000_i1027" style="width:0;height:1.5pt" o:hralign="center" o:hrstd="t" o:hr="t" fillcolor="#a0a0a0" stroked="f"/>
        </w:pict>
      </w:r>
    </w:p>
    <w:p w14:paraId="3AC8F76F" w14:textId="77777777" w:rsidR="00F33FEA" w:rsidRPr="00F33FEA" w:rsidRDefault="00F33FEA" w:rsidP="00F33FEA">
      <w:pPr>
        <w:rPr>
          <w:b/>
          <w:bCs/>
          <w:lang w:val="en-GB"/>
        </w:rPr>
      </w:pPr>
      <w:r w:rsidRPr="00F33FEA">
        <w:rPr>
          <w:b/>
          <w:bCs/>
          <w:lang w:val="en-GB"/>
        </w:rPr>
        <w:t>Level 2: Profile Compatibility Stage</w:t>
      </w:r>
    </w:p>
    <w:p w14:paraId="4AC92E52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Process:</w:t>
      </w:r>
    </w:p>
    <w:p w14:paraId="2302E731" w14:textId="77777777" w:rsidR="00F33FEA" w:rsidRPr="00F33FEA" w:rsidRDefault="00F33FEA" w:rsidP="00F33FEA">
      <w:pPr>
        <w:numPr>
          <w:ilvl w:val="0"/>
          <w:numId w:val="18"/>
        </w:numPr>
        <w:rPr>
          <w:lang w:val="en-GB"/>
        </w:rPr>
      </w:pPr>
      <w:r w:rsidRPr="00F33FEA">
        <w:rPr>
          <w:lang w:val="en-GB"/>
        </w:rPr>
        <w:t>User A requests Level 2 Access.</w:t>
      </w:r>
    </w:p>
    <w:p w14:paraId="416C0FC1" w14:textId="77777777" w:rsidR="00F33FEA" w:rsidRPr="00F33FEA" w:rsidRDefault="00F33FEA" w:rsidP="00F33FEA">
      <w:pPr>
        <w:numPr>
          <w:ilvl w:val="0"/>
          <w:numId w:val="18"/>
        </w:numPr>
        <w:rPr>
          <w:lang w:val="en-GB"/>
        </w:rPr>
      </w:pPr>
      <w:r w:rsidRPr="00F33FEA">
        <w:rPr>
          <w:lang w:val="en-GB"/>
        </w:rPr>
        <w:t>User B approves Level 2 Access.</w:t>
      </w:r>
    </w:p>
    <w:p w14:paraId="69A5277E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Visible Information:</w:t>
      </w:r>
    </w:p>
    <w:p w14:paraId="7FE8F871" w14:textId="77777777" w:rsidR="00F33FEA" w:rsidRPr="00F33FEA" w:rsidRDefault="00F33FEA" w:rsidP="00F33FEA">
      <w:pPr>
        <w:numPr>
          <w:ilvl w:val="0"/>
          <w:numId w:val="19"/>
        </w:numPr>
        <w:rPr>
          <w:lang w:val="en-GB"/>
        </w:rPr>
      </w:pPr>
      <w:r w:rsidRPr="00F33FEA">
        <w:rPr>
          <w:lang w:val="en-GB"/>
        </w:rPr>
        <w:t>Profile Photos</w:t>
      </w:r>
    </w:p>
    <w:p w14:paraId="279007EE" w14:textId="77777777" w:rsidR="00F33FEA" w:rsidRPr="00F33FEA" w:rsidRDefault="00F33FEA" w:rsidP="00F33FEA">
      <w:pPr>
        <w:numPr>
          <w:ilvl w:val="0"/>
          <w:numId w:val="19"/>
        </w:numPr>
        <w:rPr>
          <w:lang w:val="en-GB"/>
        </w:rPr>
      </w:pPr>
      <w:r w:rsidRPr="00F33FEA">
        <w:rPr>
          <w:lang w:val="en-GB"/>
        </w:rPr>
        <w:t>Family Background</w:t>
      </w:r>
    </w:p>
    <w:p w14:paraId="5B8CF91F" w14:textId="77777777" w:rsidR="00F33FEA" w:rsidRPr="00F33FEA" w:rsidRDefault="00F33FEA" w:rsidP="00F33FEA">
      <w:pPr>
        <w:numPr>
          <w:ilvl w:val="0"/>
          <w:numId w:val="19"/>
        </w:numPr>
        <w:rPr>
          <w:lang w:val="en-GB"/>
        </w:rPr>
      </w:pPr>
      <w:r w:rsidRPr="00F33FEA">
        <w:rPr>
          <w:lang w:val="en-GB"/>
        </w:rPr>
        <w:t>Father's Profession</w:t>
      </w:r>
    </w:p>
    <w:p w14:paraId="4A3DF4ED" w14:textId="77777777" w:rsidR="00F33FEA" w:rsidRPr="00F33FEA" w:rsidRDefault="00F33FEA" w:rsidP="00F33FEA">
      <w:pPr>
        <w:numPr>
          <w:ilvl w:val="0"/>
          <w:numId w:val="19"/>
        </w:numPr>
        <w:rPr>
          <w:lang w:val="en-GB"/>
        </w:rPr>
      </w:pPr>
      <w:r w:rsidRPr="00F33FEA">
        <w:rPr>
          <w:lang w:val="en-GB"/>
        </w:rPr>
        <w:t>Mother's Profession</w:t>
      </w:r>
    </w:p>
    <w:p w14:paraId="45E9F9B2" w14:textId="77777777" w:rsidR="00F33FEA" w:rsidRPr="00F33FEA" w:rsidRDefault="00F33FEA" w:rsidP="00F33FEA">
      <w:pPr>
        <w:numPr>
          <w:ilvl w:val="0"/>
          <w:numId w:val="19"/>
        </w:numPr>
        <w:rPr>
          <w:lang w:val="en-GB"/>
        </w:rPr>
      </w:pPr>
      <w:r w:rsidRPr="00F33FEA">
        <w:rPr>
          <w:lang w:val="en-GB"/>
        </w:rPr>
        <w:t>Family Status</w:t>
      </w:r>
    </w:p>
    <w:p w14:paraId="3C1CF416" w14:textId="77777777" w:rsidR="00F33FEA" w:rsidRPr="00F33FEA" w:rsidRDefault="00F33FEA" w:rsidP="00F33FEA">
      <w:pPr>
        <w:numPr>
          <w:ilvl w:val="0"/>
          <w:numId w:val="19"/>
        </w:numPr>
        <w:rPr>
          <w:lang w:val="en-GB"/>
        </w:rPr>
      </w:pPr>
      <w:r w:rsidRPr="00F33FEA">
        <w:rPr>
          <w:lang w:val="en-GB"/>
        </w:rPr>
        <w:t>Sibling Details</w:t>
      </w:r>
    </w:p>
    <w:p w14:paraId="3DCCC257" w14:textId="77777777" w:rsidR="00F33FEA" w:rsidRPr="00F33FEA" w:rsidRDefault="00F33FEA" w:rsidP="00F33FEA">
      <w:pPr>
        <w:numPr>
          <w:ilvl w:val="0"/>
          <w:numId w:val="19"/>
        </w:numPr>
        <w:rPr>
          <w:lang w:val="en-GB"/>
        </w:rPr>
      </w:pPr>
      <w:r w:rsidRPr="00F33FEA">
        <w:rPr>
          <w:lang w:val="en-GB"/>
        </w:rPr>
        <w:t>Family Values</w:t>
      </w:r>
    </w:p>
    <w:p w14:paraId="73484EFB" w14:textId="77777777" w:rsidR="00F33FEA" w:rsidRPr="00F33FEA" w:rsidRDefault="00F33FEA" w:rsidP="00F33FEA">
      <w:pPr>
        <w:numPr>
          <w:ilvl w:val="0"/>
          <w:numId w:val="19"/>
        </w:numPr>
        <w:rPr>
          <w:lang w:val="en-GB"/>
        </w:rPr>
      </w:pPr>
      <w:r w:rsidRPr="00F33FEA">
        <w:rPr>
          <w:lang w:val="en-GB"/>
        </w:rPr>
        <w:t>Additional Personal Photos</w:t>
      </w:r>
    </w:p>
    <w:p w14:paraId="380AE90C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Still Hidden:</w:t>
      </w:r>
    </w:p>
    <w:p w14:paraId="159B4090" w14:textId="77777777" w:rsidR="00F33FEA" w:rsidRPr="00F33FEA" w:rsidRDefault="00F33FEA" w:rsidP="00F33FEA">
      <w:pPr>
        <w:numPr>
          <w:ilvl w:val="0"/>
          <w:numId w:val="20"/>
        </w:numPr>
        <w:rPr>
          <w:lang w:val="en-GB"/>
        </w:rPr>
      </w:pPr>
      <w:r w:rsidRPr="00F33FEA">
        <w:rPr>
          <w:lang w:val="en-GB"/>
        </w:rPr>
        <w:t>Full Name</w:t>
      </w:r>
    </w:p>
    <w:p w14:paraId="00088791" w14:textId="77777777" w:rsidR="00F33FEA" w:rsidRPr="00F33FEA" w:rsidRDefault="00F33FEA" w:rsidP="00F33FEA">
      <w:pPr>
        <w:numPr>
          <w:ilvl w:val="0"/>
          <w:numId w:val="20"/>
        </w:numPr>
        <w:rPr>
          <w:lang w:val="en-GB"/>
        </w:rPr>
      </w:pPr>
      <w:r w:rsidRPr="00F33FEA">
        <w:rPr>
          <w:lang w:val="en-GB"/>
        </w:rPr>
        <w:t>Parent Names</w:t>
      </w:r>
    </w:p>
    <w:p w14:paraId="62458271" w14:textId="77777777" w:rsidR="00F33FEA" w:rsidRPr="00F33FEA" w:rsidRDefault="00F33FEA" w:rsidP="00F33FEA">
      <w:pPr>
        <w:numPr>
          <w:ilvl w:val="0"/>
          <w:numId w:val="20"/>
        </w:numPr>
        <w:rPr>
          <w:lang w:val="en-GB"/>
        </w:rPr>
      </w:pPr>
      <w:r w:rsidRPr="00F33FEA">
        <w:rPr>
          <w:lang w:val="en-GB"/>
        </w:rPr>
        <w:t>Sibling Names</w:t>
      </w:r>
    </w:p>
    <w:p w14:paraId="1FAA0ECF" w14:textId="77777777" w:rsidR="00F33FEA" w:rsidRPr="00F33FEA" w:rsidRDefault="00F33FEA" w:rsidP="00F33FEA">
      <w:pPr>
        <w:numPr>
          <w:ilvl w:val="0"/>
          <w:numId w:val="20"/>
        </w:numPr>
        <w:rPr>
          <w:lang w:val="en-GB"/>
        </w:rPr>
      </w:pPr>
      <w:r w:rsidRPr="00F33FEA">
        <w:rPr>
          <w:lang w:val="en-GB"/>
        </w:rPr>
        <w:t>Exact Address</w:t>
      </w:r>
    </w:p>
    <w:p w14:paraId="5A06CF93" w14:textId="77777777" w:rsidR="00F33FEA" w:rsidRPr="00F33FEA" w:rsidRDefault="00F33FEA" w:rsidP="00F33FEA">
      <w:pPr>
        <w:numPr>
          <w:ilvl w:val="0"/>
          <w:numId w:val="20"/>
        </w:numPr>
        <w:rPr>
          <w:lang w:val="en-GB"/>
        </w:rPr>
      </w:pPr>
      <w:r w:rsidRPr="00F33FEA">
        <w:rPr>
          <w:lang w:val="en-GB"/>
        </w:rPr>
        <w:t>Phone Number</w:t>
      </w:r>
    </w:p>
    <w:p w14:paraId="525612F7" w14:textId="77777777" w:rsidR="00F33FEA" w:rsidRPr="00F33FEA" w:rsidRDefault="00F33FEA" w:rsidP="00F33FEA">
      <w:pPr>
        <w:numPr>
          <w:ilvl w:val="0"/>
          <w:numId w:val="20"/>
        </w:numPr>
        <w:rPr>
          <w:lang w:val="en-GB"/>
        </w:rPr>
      </w:pPr>
      <w:r w:rsidRPr="00F33FEA">
        <w:rPr>
          <w:lang w:val="en-GB"/>
        </w:rPr>
        <w:t>Email Address</w:t>
      </w:r>
    </w:p>
    <w:p w14:paraId="4B228265" w14:textId="77777777" w:rsidR="00F33FEA" w:rsidRPr="00F33FEA" w:rsidRDefault="00F33FEA" w:rsidP="00F33FEA">
      <w:pPr>
        <w:numPr>
          <w:ilvl w:val="0"/>
          <w:numId w:val="20"/>
        </w:numPr>
        <w:rPr>
          <w:lang w:val="en-GB"/>
        </w:rPr>
      </w:pPr>
      <w:r w:rsidRPr="00F33FEA">
        <w:rPr>
          <w:lang w:val="en-GB"/>
        </w:rPr>
        <w:t>National ID Information</w:t>
      </w:r>
    </w:p>
    <w:p w14:paraId="05F12F6B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Allowed Actions:</w:t>
      </w:r>
    </w:p>
    <w:p w14:paraId="10B4BD5E" w14:textId="77777777" w:rsidR="00F33FEA" w:rsidRPr="00F33FEA" w:rsidRDefault="00F33FEA" w:rsidP="00F33FEA">
      <w:pPr>
        <w:numPr>
          <w:ilvl w:val="0"/>
          <w:numId w:val="21"/>
        </w:numPr>
        <w:rPr>
          <w:lang w:val="en-GB"/>
        </w:rPr>
      </w:pPr>
      <w:r w:rsidRPr="00F33FEA">
        <w:rPr>
          <w:lang w:val="en-GB"/>
        </w:rPr>
        <w:t>Messaging</w:t>
      </w:r>
    </w:p>
    <w:p w14:paraId="00D17A0C" w14:textId="77777777" w:rsidR="00F33FEA" w:rsidRPr="00F33FEA" w:rsidRDefault="00F33FEA" w:rsidP="00F33FEA">
      <w:pPr>
        <w:numPr>
          <w:ilvl w:val="0"/>
          <w:numId w:val="21"/>
        </w:numPr>
        <w:rPr>
          <w:lang w:val="en-GB"/>
        </w:rPr>
      </w:pPr>
      <w:r w:rsidRPr="00F33FEA">
        <w:rPr>
          <w:lang w:val="en-GB"/>
        </w:rPr>
        <w:t>Family Discussion</w:t>
      </w:r>
    </w:p>
    <w:p w14:paraId="7F43C8FD" w14:textId="77777777" w:rsidR="00F33FEA" w:rsidRPr="00F33FEA" w:rsidRDefault="00F33FEA" w:rsidP="00F33FEA">
      <w:pPr>
        <w:numPr>
          <w:ilvl w:val="0"/>
          <w:numId w:val="21"/>
        </w:numPr>
        <w:rPr>
          <w:lang w:val="en-GB"/>
        </w:rPr>
      </w:pPr>
      <w:r w:rsidRPr="00F33FEA">
        <w:rPr>
          <w:lang w:val="en-GB"/>
        </w:rPr>
        <w:t>Request Family Introduction</w:t>
      </w:r>
    </w:p>
    <w:p w14:paraId="66829FAC" w14:textId="77777777" w:rsidR="00F33FEA" w:rsidRPr="00F33FEA" w:rsidRDefault="00F33FEA" w:rsidP="00F33FEA">
      <w:pPr>
        <w:numPr>
          <w:ilvl w:val="0"/>
          <w:numId w:val="21"/>
        </w:numPr>
        <w:rPr>
          <w:lang w:val="en-GB"/>
        </w:rPr>
      </w:pPr>
      <w:r w:rsidRPr="00F33FEA">
        <w:rPr>
          <w:lang w:val="en-GB"/>
        </w:rPr>
        <w:lastRenderedPageBreak/>
        <w:t>Request Level 3 Access</w:t>
      </w:r>
    </w:p>
    <w:p w14:paraId="3C348857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Purpose:</w:t>
      </w:r>
    </w:p>
    <w:p w14:paraId="465F38F0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Evaluate family compatibility while maintaining privacy.</w:t>
      </w:r>
    </w:p>
    <w:p w14:paraId="4E182607" w14:textId="77777777" w:rsidR="00F33FEA" w:rsidRPr="00F33FEA" w:rsidRDefault="00000000" w:rsidP="00F33FEA">
      <w:pPr>
        <w:rPr>
          <w:lang w:val="en-GB"/>
        </w:rPr>
      </w:pPr>
      <w:r>
        <w:rPr>
          <w:lang w:val="en-GB"/>
        </w:rPr>
        <w:pict w14:anchorId="3893826D">
          <v:rect id="_x0000_i1028" style="width:0;height:1.5pt" o:hralign="center" o:hrstd="t" o:hr="t" fillcolor="#a0a0a0" stroked="f"/>
        </w:pict>
      </w:r>
    </w:p>
    <w:p w14:paraId="0F77C864" w14:textId="77777777" w:rsidR="00F33FEA" w:rsidRPr="00F33FEA" w:rsidRDefault="00F33FEA" w:rsidP="00F33FEA">
      <w:pPr>
        <w:rPr>
          <w:b/>
          <w:bCs/>
          <w:lang w:val="en-GB"/>
        </w:rPr>
      </w:pPr>
      <w:r w:rsidRPr="00F33FEA">
        <w:rPr>
          <w:b/>
          <w:bCs/>
          <w:lang w:val="en-GB"/>
        </w:rPr>
        <w:t>Level 3: Serious Marriage Consideration</w:t>
      </w:r>
    </w:p>
    <w:p w14:paraId="014F62BF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Process:</w:t>
      </w:r>
    </w:p>
    <w:p w14:paraId="5D8BF8A0" w14:textId="77777777" w:rsidR="00F33FEA" w:rsidRPr="00F33FEA" w:rsidRDefault="00F33FEA" w:rsidP="00F33FEA">
      <w:pPr>
        <w:numPr>
          <w:ilvl w:val="0"/>
          <w:numId w:val="22"/>
        </w:numPr>
        <w:rPr>
          <w:lang w:val="en-GB"/>
        </w:rPr>
      </w:pPr>
      <w:r w:rsidRPr="00F33FEA">
        <w:rPr>
          <w:lang w:val="en-GB"/>
        </w:rPr>
        <w:t>User A requests Level 3.</w:t>
      </w:r>
    </w:p>
    <w:p w14:paraId="5DCDF7A7" w14:textId="77777777" w:rsidR="00F33FEA" w:rsidRPr="00F33FEA" w:rsidRDefault="00F33FEA" w:rsidP="00F33FEA">
      <w:pPr>
        <w:numPr>
          <w:ilvl w:val="0"/>
          <w:numId w:val="22"/>
        </w:numPr>
        <w:rPr>
          <w:lang w:val="en-GB"/>
        </w:rPr>
      </w:pPr>
      <w:r w:rsidRPr="00F33FEA">
        <w:rPr>
          <w:lang w:val="en-GB"/>
        </w:rPr>
        <w:t>User B accepts Level 3.</w:t>
      </w:r>
    </w:p>
    <w:p w14:paraId="41A2ABB1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Visible Information:</w:t>
      </w:r>
    </w:p>
    <w:p w14:paraId="18A17FF7" w14:textId="77777777" w:rsidR="00F33FEA" w:rsidRPr="00F33FEA" w:rsidRDefault="00F33FEA" w:rsidP="00F33FEA">
      <w:pPr>
        <w:numPr>
          <w:ilvl w:val="0"/>
          <w:numId w:val="23"/>
        </w:numPr>
        <w:rPr>
          <w:lang w:val="en-GB"/>
        </w:rPr>
      </w:pPr>
      <w:r w:rsidRPr="00F33FEA">
        <w:rPr>
          <w:lang w:val="en-GB"/>
        </w:rPr>
        <w:t>Full Name</w:t>
      </w:r>
    </w:p>
    <w:p w14:paraId="06B6F855" w14:textId="77777777" w:rsidR="00F33FEA" w:rsidRPr="00F33FEA" w:rsidRDefault="00F33FEA" w:rsidP="00F33FEA">
      <w:pPr>
        <w:numPr>
          <w:ilvl w:val="0"/>
          <w:numId w:val="23"/>
        </w:numPr>
        <w:rPr>
          <w:lang w:val="en-GB"/>
        </w:rPr>
      </w:pPr>
      <w:r w:rsidRPr="00F33FEA">
        <w:rPr>
          <w:lang w:val="en-GB"/>
        </w:rPr>
        <w:t>Parent Names</w:t>
      </w:r>
    </w:p>
    <w:p w14:paraId="346180F0" w14:textId="77777777" w:rsidR="00F33FEA" w:rsidRPr="00F33FEA" w:rsidRDefault="00F33FEA" w:rsidP="00F33FEA">
      <w:pPr>
        <w:numPr>
          <w:ilvl w:val="0"/>
          <w:numId w:val="23"/>
        </w:numPr>
        <w:rPr>
          <w:lang w:val="en-GB"/>
        </w:rPr>
      </w:pPr>
      <w:r w:rsidRPr="00F33FEA">
        <w:rPr>
          <w:lang w:val="en-GB"/>
        </w:rPr>
        <w:t>Sibling Names</w:t>
      </w:r>
    </w:p>
    <w:p w14:paraId="1B9C4989" w14:textId="77777777" w:rsidR="00F33FEA" w:rsidRPr="00F33FEA" w:rsidRDefault="00F33FEA" w:rsidP="00F33FEA">
      <w:pPr>
        <w:numPr>
          <w:ilvl w:val="0"/>
          <w:numId w:val="23"/>
        </w:numPr>
        <w:rPr>
          <w:lang w:val="en-GB"/>
        </w:rPr>
      </w:pPr>
      <w:r w:rsidRPr="00F33FEA">
        <w:rPr>
          <w:lang w:val="en-GB"/>
        </w:rPr>
        <w:t>Detailed Family Information</w:t>
      </w:r>
    </w:p>
    <w:p w14:paraId="55BDD825" w14:textId="77777777" w:rsidR="00F33FEA" w:rsidRPr="00F33FEA" w:rsidRDefault="00F33FEA" w:rsidP="00F33FEA">
      <w:pPr>
        <w:numPr>
          <w:ilvl w:val="0"/>
          <w:numId w:val="23"/>
        </w:numPr>
        <w:rPr>
          <w:lang w:val="en-GB"/>
        </w:rPr>
      </w:pPr>
      <w:r w:rsidRPr="00F33FEA">
        <w:rPr>
          <w:lang w:val="en-GB"/>
        </w:rPr>
        <w:t>Detailed Biodata</w:t>
      </w:r>
    </w:p>
    <w:p w14:paraId="6F19F94D" w14:textId="77777777" w:rsidR="00F33FEA" w:rsidRPr="00F33FEA" w:rsidRDefault="00F33FEA" w:rsidP="00F33FEA">
      <w:pPr>
        <w:numPr>
          <w:ilvl w:val="0"/>
          <w:numId w:val="23"/>
        </w:numPr>
        <w:rPr>
          <w:lang w:val="en-GB"/>
        </w:rPr>
      </w:pPr>
      <w:r w:rsidRPr="00F33FEA">
        <w:rPr>
          <w:lang w:val="en-GB"/>
        </w:rPr>
        <w:t>Social Background</w:t>
      </w:r>
    </w:p>
    <w:p w14:paraId="527DF476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Still Hidden:</w:t>
      </w:r>
    </w:p>
    <w:p w14:paraId="45182583" w14:textId="77777777" w:rsidR="00F33FEA" w:rsidRPr="00F33FEA" w:rsidRDefault="00F33FEA" w:rsidP="00F33FEA">
      <w:pPr>
        <w:numPr>
          <w:ilvl w:val="0"/>
          <w:numId w:val="24"/>
        </w:numPr>
        <w:rPr>
          <w:lang w:val="en-GB"/>
        </w:rPr>
      </w:pPr>
      <w:r w:rsidRPr="00F33FEA">
        <w:rPr>
          <w:lang w:val="en-GB"/>
        </w:rPr>
        <w:t>Phone Number</w:t>
      </w:r>
    </w:p>
    <w:p w14:paraId="4A63F9D7" w14:textId="77777777" w:rsidR="00F33FEA" w:rsidRPr="00F33FEA" w:rsidRDefault="00F33FEA" w:rsidP="00F33FEA">
      <w:pPr>
        <w:numPr>
          <w:ilvl w:val="0"/>
          <w:numId w:val="24"/>
        </w:numPr>
        <w:rPr>
          <w:lang w:val="en-GB"/>
        </w:rPr>
      </w:pPr>
      <w:r w:rsidRPr="00F33FEA">
        <w:rPr>
          <w:lang w:val="en-GB"/>
        </w:rPr>
        <w:t>Email Address</w:t>
      </w:r>
    </w:p>
    <w:p w14:paraId="7874927B" w14:textId="77777777" w:rsidR="00F33FEA" w:rsidRPr="00F33FEA" w:rsidRDefault="00F33FEA" w:rsidP="00F33FEA">
      <w:pPr>
        <w:numPr>
          <w:ilvl w:val="0"/>
          <w:numId w:val="24"/>
        </w:numPr>
        <w:rPr>
          <w:lang w:val="en-GB"/>
        </w:rPr>
      </w:pPr>
      <w:r w:rsidRPr="00F33FEA">
        <w:rPr>
          <w:lang w:val="en-GB"/>
        </w:rPr>
        <w:t>National ID</w:t>
      </w:r>
    </w:p>
    <w:p w14:paraId="2B246FAC" w14:textId="77777777" w:rsidR="00F33FEA" w:rsidRPr="00F33FEA" w:rsidRDefault="00F33FEA" w:rsidP="00F33FEA">
      <w:pPr>
        <w:numPr>
          <w:ilvl w:val="0"/>
          <w:numId w:val="24"/>
        </w:numPr>
        <w:rPr>
          <w:lang w:val="en-GB"/>
        </w:rPr>
      </w:pPr>
      <w:r w:rsidRPr="00F33FEA">
        <w:rPr>
          <w:lang w:val="en-GB"/>
        </w:rPr>
        <w:t>Exact Residential Address</w:t>
      </w:r>
    </w:p>
    <w:p w14:paraId="2FDCDE0C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Allowed Actions:</w:t>
      </w:r>
    </w:p>
    <w:p w14:paraId="473F2D8D" w14:textId="77777777" w:rsidR="00F33FEA" w:rsidRPr="00F33FEA" w:rsidRDefault="00F33FEA" w:rsidP="00F33FEA">
      <w:pPr>
        <w:numPr>
          <w:ilvl w:val="0"/>
          <w:numId w:val="25"/>
        </w:numPr>
        <w:rPr>
          <w:lang w:val="en-GB"/>
        </w:rPr>
      </w:pPr>
      <w:r w:rsidRPr="00F33FEA">
        <w:rPr>
          <w:lang w:val="en-GB"/>
        </w:rPr>
        <w:t>In-App Voice Calls</w:t>
      </w:r>
    </w:p>
    <w:p w14:paraId="5DC36718" w14:textId="77777777" w:rsidR="00F33FEA" w:rsidRPr="00F33FEA" w:rsidRDefault="00F33FEA" w:rsidP="00F33FEA">
      <w:pPr>
        <w:numPr>
          <w:ilvl w:val="0"/>
          <w:numId w:val="25"/>
        </w:numPr>
        <w:rPr>
          <w:lang w:val="en-GB"/>
        </w:rPr>
      </w:pPr>
      <w:r w:rsidRPr="00F33FEA">
        <w:rPr>
          <w:lang w:val="en-GB"/>
        </w:rPr>
        <w:t>In-App Video Calls</w:t>
      </w:r>
    </w:p>
    <w:p w14:paraId="2C56DAA3" w14:textId="77777777" w:rsidR="00F33FEA" w:rsidRPr="00F33FEA" w:rsidRDefault="00F33FEA" w:rsidP="00F33FEA">
      <w:pPr>
        <w:numPr>
          <w:ilvl w:val="0"/>
          <w:numId w:val="25"/>
        </w:numPr>
        <w:rPr>
          <w:lang w:val="en-GB"/>
        </w:rPr>
      </w:pPr>
      <w:r w:rsidRPr="00F33FEA">
        <w:rPr>
          <w:lang w:val="en-GB"/>
        </w:rPr>
        <w:t>Family Video Meetings</w:t>
      </w:r>
    </w:p>
    <w:p w14:paraId="1B0E6DAB" w14:textId="77777777" w:rsidR="00F33FEA" w:rsidRPr="00F33FEA" w:rsidRDefault="00F33FEA" w:rsidP="00F33FEA">
      <w:pPr>
        <w:numPr>
          <w:ilvl w:val="0"/>
          <w:numId w:val="25"/>
        </w:numPr>
        <w:rPr>
          <w:lang w:val="en-GB"/>
        </w:rPr>
      </w:pPr>
      <w:r w:rsidRPr="00F33FEA">
        <w:rPr>
          <w:lang w:val="en-GB"/>
        </w:rPr>
        <w:t>Marriage Consultant Assistance</w:t>
      </w:r>
    </w:p>
    <w:p w14:paraId="1391F36B" w14:textId="77777777" w:rsidR="00F33FEA" w:rsidRPr="00F33FEA" w:rsidRDefault="00F33FEA" w:rsidP="00F33FEA">
      <w:pPr>
        <w:numPr>
          <w:ilvl w:val="0"/>
          <w:numId w:val="25"/>
        </w:numPr>
        <w:rPr>
          <w:lang w:val="en-GB"/>
        </w:rPr>
      </w:pPr>
      <w:r w:rsidRPr="00F33FEA">
        <w:rPr>
          <w:lang w:val="en-GB"/>
        </w:rPr>
        <w:t>Marriage Proposal Management</w:t>
      </w:r>
    </w:p>
    <w:p w14:paraId="61340F7C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lastRenderedPageBreak/>
        <w:t>Purpose:</w:t>
      </w:r>
    </w:p>
    <w:p w14:paraId="2542EA0E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Enable serious marriage discussions while keeping communication secure.</w:t>
      </w:r>
    </w:p>
    <w:p w14:paraId="1319E50B" w14:textId="77777777" w:rsidR="00F33FEA" w:rsidRPr="00F33FEA" w:rsidRDefault="00000000" w:rsidP="00F33FEA">
      <w:pPr>
        <w:rPr>
          <w:lang w:val="en-GB"/>
        </w:rPr>
      </w:pPr>
      <w:r>
        <w:rPr>
          <w:lang w:val="en-GB"/>
        </w:rPr>
        <w:pict w14:anchorId="0DFF5090">
          <v:rect id="_x0000_i1029" style="width:0;height:1.5pt" o:hralign="center" o:hrstd="t" o:hr="t" fillcolor="#a0a0a0" stroked="f"/>
        </w:pict>
      </w:r>
    </w:p>
    <w:p w14:paraId="6374952F" w14:textId="77777777" w:rsidR="00F33FEA" w:rsidRPr="00F33FEA" w:rsidRDefault="00F33FEA" w:rsidP="00F33FEA">
      <w:pPr>
        <w:rPr>
          <w:b/>
          <w:bCs/>
          <w:lang w:val="en-GB"/>
        </w:rPr>
      </w:pPr>
      <w:r w:rsidRPr="00F33FEA">
        <w:rPr>
          <w:b/>
          <w:bCs/>
          <w:lang w:val="en-GB"/>
        </w:rPr>
        <w:t>Communication Rules</w:t>
      </w:r>
    </w:p>
    <w:p w14:paraId="0A8C2324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Level 0:</w:t>
      </w:r>
      <w:r w:rsidRPr="00F33FEA">
        <w:rPr>
          <w:lang w:val="en-GB"/>
        </w:rPr>
        <w:br/>
        <w:t>No communication.</w:t>
      </w:r>
    </w:p>
    <w:p w14:paraId="3D2CC13E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Level 1:</w:t>
      </w:r>
      <w:r w:rsidRPr="00F33FEA">
        <w:rPr>
          <w:lang w:val="en-GB"/>
        </w:rPr>
        <w:br/>
        <w:t>Messaging only.</w:t>
      </w:r>
    </w:p>
    <w:p w14:paraId="78FE44F5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Level 2:</w:t>
      </w:r>
      <w:r w:rsidRPr="00F33FEA">
        <w:rPr>
          <w:lang w:val="en-GB"/>
        </w:rPr>
        <w:br/>
        <w:t>Messaging only.</w:t>
      </w:r>
    </w:p>
    <w:p w14:paraId="4DA85840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Level 3:</w:t>
      </w:r>
      <w:r w:rsidRPr="00F33FEA">
        <w:rPr>
          <w:lang w:val="en-GB"/>
        </w:rPr>
        <w:br/>
        <w:t>Messaging</w:t>
      </w:r>
      <w:r w:rsidRPr="00F33FEA">
        <w:rPr>
          <w:lang w:val="en-GB"/>
        </w:rPr>
        <w:br/>
        <w:t>Voice Calling</w:t>
      </w:r>
      <w:r w:rsidRPr="00F33FEA">
        <w:rPr>
          <w:lang w:val="en-GB"/>
        </w:rPr>
        <w:br/>
        <w:t>Video Calling</w:t>
      </w:r>
      <w:r w:rsidRPr="00F33FEA">
        <w:rPr>
          <w:lang w:val="en-GB"/>
        </w:rPr>
        <w:br/>
        <w:t>Family Video Conferences</w:t>
      </w:r>
    </w:p>
    <w:p w14:paraId="4E4E62CB" w14:textId="77777777" w:rsidR="00F33FEA" w:rsidRPr="00F33FEA" w:rsidRDefault="00000000" w:rsidP="00F33FEA">
      <w:pPr>
        <w:rPr>
          <w:lang w:val="en-GB"/>
        </w:rPr>
      </w:pPr>
      <w:r>
        <w:rPr>
          <w:lang w:val="en-GB"/>
        </w:rPr>
        <w:pict w14:anchorId="16C26A4C">
          <v:rect id="_x0000_i1030" style="width:0;height:1.5pt" o:hralign="center" o:hrstd="t" o:hr="t" fillcolor="#a0a0a0" stroked="f"/>
        </w:pict>
      </w:r>
    </w:p>
    <w:p w14:paraId="3030F3E4" w14:textId="77777777" w:rsidR="00F33FEA" w:rsidRPr="00F33FEA" w:rsidRDefault="00F33FEA" w:rsidP="00F33FEA">
      <w:pPr>
        <w:rPr>
          <w:b/>
          <w:bCs/>
          <w:lang w:val="en-GB"/>
        </w:rPr>
      </w:pPr>
      <w:r w:rsidRPr="00F33FEA">
        <w:rPr>
          <w:b/>
          <w:bCs/>
          <w:lang w:val="en-GB"/>
        </w:rPr>
        <w:t>Marriage Consultant Module</w:t>
      </w:r>
    </w:p>
    <w:p w14:paraId="61094C1D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Available only at Level 3.</w:t>
      </w:r>
    </w:p>
    <w:p w14:paraId="3CB9F004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Services:</w:t>
      </w:r>
    </w:p>
    <w:p w14:paraId="4439B07B" w14:textId="77777777" w:rsidR="00F33FEA" w:rsidRPr="00F33FEA" w:rsidRDefault="00F33FEA" w:rsidP="00F33FEA">
      <w:pPr>
        <w:numPr>
          <w:ilvl w:val="0"/>
          <w:numId w:val="26"/>
        </w:numPr>
        <w:rPr>
          <w:lang w:val="en-GB"/>
        </w:rPr>
      </w:pPr>
      <w:r w:rsidRPr="00F33FEA">
        <w:rPr>
          <w:lang w:val="en-GB"/>
        </w:rPr>
        <w:t>Profile Assessment</w:t>
      </w:r>
    </w:p>
    <w:p w14:paraId="74342F27" w14:textId="77777777" w:rsidR="00F33FEA" w:rsidRPr="00F33FEA" w:rsidRDefault="00F33FEA" w:rsidP="00F33FEA">
      <w:pPr>
        <w:numPr>
          <w:ilvl w:val="0"/>
          <w:numId w:val="26"/>
        </w:numPr>
        <w:rPr>
          <w:lang w:val="en-GB"/>
        </w:rPr>
      </w:pPr>
      <w:r w:rsidRPr="00F33FEA">
        <w:rPr>
          <w:lang w:val="en-GB"/>
        </w:rPr>
        <w:t>Compatibility Guidance</w:t>
      </w:r>
    </w:p>
    <w:p w14:paraId="1101EE85" w14:textId="77777777" w:rsidR="00F33FEA" w:rsidRPr="00F33FEA" w:rsidRDefault="00F33FEA" w:rsidP="00F33FEA">
      <w:pPr>
        <w:numPr>
          <w:ilvl w:val="0"/>
          <w:numId w:val="26"/>
        </w:numPr>
        <w:rPr>
          <w:lang w:val="en-GB"/>
        </w:rPr>
      </w:pPr>
      <w:r w:rsidRPr="00F33FEA">
        <w:rPr>
          <w:lang w:val="en-GB"/>
        </w:rPr>
        <w:t>Family Mediation</w:t>
      </w:r>
    </w:p>
    <w:p w14:paraId="122827D4" w14:textId="77777777" w:rsidR="00F33FEA" w:rsidRPr="00F33FEA" w:rsidRDefault="00F33FEA" w:rsidP="00F33FEA">
      <w:pPr>
        <w:numPr>
          <w:ilvl w:val="0"/>
          <w:numId w:val="26"/>
        </w:numPr>
        <w:rPr>
          <w:lang w:val="en-GB"/>
        </w:rPr>
      </w:pPr>
      <w:r w:rsidRPr="00F33FEA">
        <w:rPr>
          <w:lang w:val="en-GB"/>
        </w:rPr>
        <w:t>Meeting Coordination</w:t>
      </w:r>
    </w:p>
    <w:p w14:paraId="298CBCBE" w14:textId="77777777" w:rsidR="00F33FEA" w:rsidRPr="00F33FEA" w:rsidRDefault="00F33FEA" w:rsidP="00F33FEA">
      <w:pPr>
        <w:numPr>
          <w:ilvl w:val="0"/>
          <w:numId w:val="26"/>
        </w:numPr>
        <w:rPr>
          <w:lang w:val="en-GB"/>
        </w:rPr>
      </w:pPr>
      <w:r w:rsidRPr="00F33FEA">
        <w:rPr>
          <w:lang w:val="en-GB"/>
        </w:rPr>
        <w:t>Marriage Planning Assistance</w:t>
      </w:r>
    </w:p>
    <w:p w14:paraId="17319EDE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Users may:</w:t>
      </w:r>
    </w:p>
    <w:p w14:paraId="65A855F4" w14:textId="77777777" w:rsidR="00F33FEA" w:rsidRPr="00F33FEA" w:rsidRDefault="00F33FEA" w:rsidP="00F33FEA">
      <w:pPr>
        <w:numPr>
          <w:ilvl w:val="0"/>
          <w:numId w:val="27"/>
        </w:numPr>
        <w:rPr>
          <w:lang w:val="en-GB"/>
        </w:rPr>
      </w:pPr>
      <w:r w:rsidRPr="00F33FEA">
        <w:rPr>
          <w:lang w:val="en-GB"/>
        </w:rPr>
        <w:t>Request Consultant</w:t>
      </w:r>
    </w:p>
    <w:p w14:paraId="05F67166" w14:textId="77777777" w:rsidR="00F33FEA" w:rsidRPr="00F33FEA" w:rsidRDefault="00F33FEA" w:rsidP="00F33FEA">
      <w:pPr>
        <w:numPr>
          <w:ilvl w:val="0"/>
          <w:numId w:val="27"/>
        </w:numPr>
        <w:rPr>
          <w:lang w:val="en-GB"/>
        </w:rPr>
      </w:pPr>
      <w:r w:rsidRPr="00F33FEA">
        <w:rPr>
          <w:lang w:val="en-GB"/>
        </w:rPr>
        <w:t>Schedule Consultant Meeting</w:t>
      </w:r>
    </w:p>
    <w:p w14:paraId="5A68FDEA" w14:textId="77777777" w:rsidR="00F33FEA" w:rsidRPr="00F33FEA" w:rsidRDefault="00F33FEA" w:rsidP="00F33FEA">
      <w:pPr>
        <w:numPr>
          <w:ilvl w:val="0"/>
          <w:numId w:val="27"/>
        </w:numPr>
        <w:rPr>
          <w:lang w:val="en-GB"/>
        </w:rPr>
      </w:pPr>
      <w:r w:rsidRPr="00F33FEA">
        <w:rPr>
          <w:lang w:val="en-GB"/>
        </w:rPr>
        <w:t>Include Consultant in Video Session</w:t>
      </w:r>
    </w:p>
    <w:p w14:paraId="08E1EC21" w14:textId="77777777" w:rsidR="00F33FEA" w:rsidRPr="00F33FEA" w:rsidRDefault="00000000" w:rsidP="00F33FEA">
      <w:pPr>
        <w:rPr>
          <w:lang w:val="en-GB"/>
        </w:rPr>
      </w:pPr>
      <w:r>
        <w:rPr>
          <w:lang w:val="en-GB"/>
        </w:rPr>
        <w:pict w14:anchorId="3B74B21D">
          <v:rect id="_x0000_i1031" style="width:0;height:1.5pt" o:hralign="center" o:hrstd="t" o:hr="t" fillcolor="#a0a0a0" stroked="f"/>
        </w:pict>
      </w:r>
    </w:p>
    <w:p w14:paraId="5E2C539A" w14:textId="77777777" w:rsidR="00F33FEA" w:rsidRPr="00F33FEA" w:rsidRDefault="00F33FEA" w:rsidP="00F33FEA">
      <w:pPr>
        <w:rPr>
          <w:b/>
          <w:bCs/>
          <w:lang w:val="en-GB"/>
        </w:rPr>
      </w:pPr>
      <w:r w:rsidRPr="00F33FEA">
        <w:rPr>
          <w:b/>
          <w:bCs/>
          <w:lang w:val="en-GB"/>
        </w:rPr>
        <w:lastRenderedPageBreak/>
        <w:t>Privacy Policy</w:t>
      </w:r>
    </w:p>
    <w:p w14:paraId="65901BD3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Never Visible:</w:t>
      </w:r>
    </w:p>
    <w:p w14:paraId="64886888" w14:textId="77777777" w:rsidR="00F33FEA" w:rsidRPr="00F33FEA" w:rsidRDefault="00F33FEA" w:rsidP="00F33FEA">
      <w:pPr>
        <w:numPr>
          <w:ilvl w:val="0"/>
          <w:numId w:val="28"/>
        </w:numPr>
        <w:rPr>
          <w:lang w:val="en-GB"/>
        </w:rPr>
      </w:pPr>
      <w:r w:rsidRPr="00F33FEA">
        <w:rPr>
          <w:lang w:val="en-GB"/>
        </w:rPr>
        <w:t>Phone Number</w:t>
      </w:r>
    </w:p>
    <w:p w14:paraId="601F2569" w14:textId="77777777" w:rsidR="00F33FEA" w:rsidRPr="00F33FEA" w:rsidRDefault="00F33FEA" w:rsidP="00F33FEA">
      <w:pPr>
        <w:numPr>
          <w:ilvl w:val="0"/>
          <w:numId w:val="28"/>
        </w:numPr>
        <w:rPr>
          <w:lang w:val="en-GB"/>
        </w:rPr>
      </w:pPr>
      <w:r w:rsidRPr="00F33FEA">
        <w:rPr>
          <w:lang w:val="en-GB"/>
        </w:rPr>
        <w:t>Email Address</w:t>
      </w:r>
    </w:p>
    <w:p w14:paraId="25EB1E96" w14:textId="77777777" w:rsidR="00F33FEA" w:rsidRPr="00F33FEA" w:rsidRDefault="00F33FEA" w:rsidP="00F33FEA">
      <w:pPr>
        <w:numPr>
          <w:ilvl w:val="0"/>
          <w:numId w:val="28"/>
        </w:numPr>
        <w:rPr>
          <w:lang w:val="en-GB"/>
        </w:rPr>
      </w:pPr>
      <w:r w:rsidRPr="00F33FEA">
        <w:rPr>
          <w:lang w:val="en-GB"/>
        </w:rPr>
        <w:t>National ID Number</w:t>
      </w:r>
    </w:p>
    <w:p w14:paraId="48013A7B" w14:textId="77777777" w:rsidR="00F33FEA" w:rsidRPr="00F33FEA" w:rsidRDefault="00F33FEA" w:rsidP="00F33FEA">
      <w:pPr>
        <w:numPr>
          <w:ilvl w:val="0"/>
          <w:numId w:val="28"/>
        </w:numPr>
        <w:rPr>
          <w:lang w:val="en-GB"/>
        </w:rPr>
      </w:pPr>
      <w:r w:rsidRPr="00F33FEA">
        <w:rPr>
          <w:lang w:val="en-GB"/>
        </w:rPr>
        <w:t>Financial Account Information</w:t>
      </w:r>
    </w:p>
    <w:p w14:paraId="722D604A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Only Platform Communication Allowed:</w:t>
      </w:r>
    </w:p>
    <w:p w14:paraId="51D3EE65" w14:textId="77777777" w:rsidR="00F33FEA" w:rsidRPr="00F33FEA" w:rsidRDefault="00F33FEA" w:rsidP="00F33FEA">
      <w:pPr>
        <w:numPr>
          <w:ilvl w:val="0"/>
          <w:numId w:val="29"/>
        </w:numPr>
        <w:rPr>
          <w:lang w:val="en-GB"/>
        </w:rPr>
      </w:pPr>
      <w:r w:rsidRPr="00F33FEA">
        <w:rPr>
          <w:lang w:val="en-GB"/>
        </w:rPr>
        <w:t>Chat</w:t>
      </w:r>
    </w:p>
    <w:p w14:paraId="4A6D67BE" w14:textId="77777777" w:rsidR="00F33FEA" w:rsidRPr="00F33FEA" w:rsidRDefault="00F33FEA" w:rsidP="00F33FEA">
      <w:pPr>
        <w:numPr>
          <w:ilvl w:val="0"/>
          <w:numId w:val="29"/>
        </w:numPr>
        <w:rPr>
          <w:lang w:val="en-GB"/>
        </w:rPr>
      </w:pPr>
      <w:r w:rsidRPr="00F33FEA">
        <w:rPr>
          <w:lang w:val="en-GB"/>
        </w:rPr>
        <w:t>Voice Call</w:t>
      </w:r>
    </w:p>
    <w:p w14:paraId="6231AFB3" w14:textId="77777777" w:rsidR="00F33FEA" w:rsidRPr="00F33FEA" w:rsidRDefault="00F33FEA" w:rsidP="00F33FEA">
      <w:pPr>
        <w:numPr>
          <w:ilvl w:val="0"/>
          <w:numId w:val="29"/>
        </w:numPr>
        <w:rPr>
          <w:lang w:val="en-GB"/>
        </w:rPr>
      </w:pPr>
      <w:r w:rsidRPr="00F33FEA">
        <w:rPr>
          <w:lang w:val="en-GB"/>
        </w:rPr>
        <w:t>Video Call</w:t>
      </w:r>
    </w:p>
    <w:p w14:paraId="272E5167" w14:textId="77777777" w:rsidR="00F33FEA" w:rsidRPr="00F33FEA" w:rsidRDefault="00F33FEA" w:rsidP="00F33FEA">
      <w:pPr>
        <w:rPr>
          <w:lang w:val="en-GB"/>
        </w:rPr>
      </w:pPr>
      <w:r w:rsidRPr="00F33FEA">
        <w:rPr>
          <w:lang w:val="en-GB"/>
        </w:rPr>
        <w:t>All activities are logged for safety and compliance.</w:t>
      </w:r>
    </w:p>
    <w:p w14:paraId="36F59B0F" w14:textId="77777777" w:rsidR="00F33FEA" w:rsidRPr="00F33FEA" w:rsidRDefault="00000000" w:rsidP="00F33FEA">
      <w:pPr>
        <w:rPr>
          <w:lang w:val="en-GB"/>
        </w:rPr>
      </w:pPr>
      <w:r>
        <w:rPr>
          <w:lang w:val="en-GB"/>
        </w:rPr>
        <w:pict w14:anchorId="06E1C779">
          <v:rect id="_x0000_i1032" style="width:0;height:1.5pt" o:hralign="center" o:hrstd="t" o:hr="t" fillcolor="#a0a0a0" stroked="f"/>
        </w:pict>
      </w:r>
    </w:p>
    <w:p w14:paraId="074A6299" w14:textId="77777777" w:rsidR="00F33FEA" w:rsidRPr="00F33FEA" w:rsidRDefault="00F33FEA" w:rsidP="00F33FEA">
      <w:pPr>
        <w:rPr>
          <w:b/>
          <w:bCs/>
          <w:lang w:val="en-GB"/>
        </w:rPr>
      </w:pPr>
      <w:r w:rsidRPr="00F33FEA">
        <w:rPr>
          <w:b/>
          <w:bCs/>
          <w:lang w:val="en-GB"/>
        </w:rPr>
        <w:t>Business Benefits</w:t>
      </w:r>
    </w:p>
    <w:p w14:paraId="4BB53A62" w14:textId="77777777" w:rsidR="00F33FEA" w:rsidRPr="00F33FEA" w:rsidRDefault="00F33FEA" w:rsidP="00F33FEA">
      <w:pPr>
        <w:numPr>
          <w:ilvl w:val="0"/>
          <w:numId w:val="30"/>
        </w:numPr>
        <w:rPr>
          <w:lang w:val="en-GB"/>
        </w:rPr>
      </w:pPr>
      <w:r w:rsidRPr="00F33FEA">
        <w:rPr>
          <w:lang w:val="en-GB"/>
        </w:rPr>
        <w:t>Higher trust among families.</w:t>
      </w:r>
    </w:p>
    <w:p w14:paraId="028DA14A" w14:textId="77777777" w:rsidR="00F33FEA" w:rsidRPr="00F33FEA" w:rsidRDefault="00F33FEA" w:rsidP="00F33FEA">
      <w:pPr>
        <w:numPr>
          <w:ilvl w:val="0"/>
          <w:numId w:val="30"/>
        </w:numPr>
        <w:rPr>
          <w:lang w:val="en-GB"/>
        </w:rPr>
      </w:pPr>
      <w:r w:rsidRPr="00F33FEA">
        <w:rPr>
          <w:lang w:val="en-GB"/>
        </w:rPr>
        <w:t>Strong privacy protection for women.</w:t>
      </w:r>
    </w:p>
    <w:p w14:paraId="0E7145A3" w14:textId="77777777" w:rsidR="00F33FEA" w:rsidRPr="00F33FEA" w:rsidRDefault="00F33FEA" w:rsidP="00F33FEA">
      <w:pPr>
        <w:numPr>
          <w:ilvl w:val="0"/>
          <w:numId w:val="30"/>
        </w:numPr>
        <w:rPr>
          <w:lang w:val="en-GB"/>
        </w:rPr>
      </w:pPr>
      <w:r w:rsidRPr="00F33FEA">
        <w:rPr>
          <w:lang w:val="en-GB"/>
        </w:rPr>
        <w:t>Reduced fake profiles.</w:t>
      </w:r>
    </w:p>
    <w:p w14:paraId="2A894912" w14:textId="77777777" w:rsidR="00F33FEA" w:rsidRPr="00F33FEA" w:rsidRDefault="00F33FEA" w:rsidP="00F33FEA">
      <w:pPr>
        <w:numPr>
          <w:ilvl w:val="0"/>
          <w:numId w:val="30"/>
        </w:numPr>
        <w:rPr>
          <w:lang w:val="en-GB"/>
        </w:rPr>
      </w:pPr>
      <w:r w:rsidRPr="00F33FEA">
        <w:rPr>
          <w:lang w:val="en-GB"/>
        </w:rPr>
        <w:t>Better quality matches.</w:t>
      </w:r>
    </w:p>
    <w:p w14:paraId="6FC513A0" w14:textId="77777777" w:rsidR="00F33FEA" w:rsidRPr="00F33FEA" w:rsidRDefault="00F33FEA" w:rsidP="00F33FEA">
      <w:pPr>
        <w:numPr>
          <w:ilvl w:val="0"/>
          <w:numId w:val="30"/>
        </w:numPr>
        <w:rPr>
          <w:lang w:val="en-GB"/>
        </w:rPr>
      </w:pPr>
      <w:r w:rsidRPr="00F33FEA">
        <w:rPr>
          <w:lang w:val="en-GB"/>
        </w:rPr>
        <w:t>Higher premium subscription conversion.</w:t>
      </w:r>
    </w:p>
    <w:p w14:paraId="768EC407" w14:textId="77777777" w:rsidR="00F33FEA" w:rsidRDefault="00F33FEA" w:rsidP="00F33FEA">
      <w:pPr>
        <w:numPr>
          <w:ilvl w:val="0"/>
          <w:numId w:val="30"/>
        </w:numPr>
        <w:rPr>
          <w:lang w:val="en-GB"/>
        </w:rPr>
      </w:pPr>
      <w:r w:rsidRPr="00F33FEA">
        <w:rPr>
          <w:lang w:val="en-GB"/>
        </w:rPr>
        <w:t>Unique market positioning in Bangladesh.</w:t>
      </w:r>
    </w:p>
    <w:p w14:paraId="6BC6FE49" w14:textId="77777777" w:rsidR="00C44169" w:rsidRDefault="00C44169" w:rsidP="00C44169">
      <w:pPr>
        <w:rPr>
          <w:lang w:val="en-GB"/>
        </w:rPr>
      </w:pPr>
    </w:p>
    <w:p w14:paraId="088F27CB" w14:textId="1C2BE930" w:rsidR="00C44169" w:rsidRDefault="00C44169" w:rsidP="00C44169">
      <w:pPr>
        <w:rPr>
          <w:lang w:val="en-GB"/>
        </w:rPr>
      </w:pPr>
      <w:r>
        <w:rPr>
          <w:lang w:val="en-GB"/>
        </w:rPr>
        <w:t>Drop-downs</w:t>
      </w:r>
    </w:p>
    <w:p w14:paraId="47B4D12D" w14:textId="77777777" w:rsidR="00C44169" w:rsidRDefault="00C44169" w:rsidP="00C44169">
      <w:pPr>
        <w:rPr>
          <w:lang w:val="en-GB"/>
        </w:rPr>
      </w:pPr>
    </w:p>
    <w:p w14:paraId="15BC4074" w14:textId="7164B753" w:rsidR="00C44169" w:rsidRDefault="00C44169" w:rsidP="00C44169">
      <w:pPr>
        <w:rPr>
          <w:lang w:val="en-GB"/>
        </w:rPr>
      </w:pPr>
      <w:r>
        <w:rPr>
          <w:lang w:val="en-GB"/>
        </w:rPr>
        <w:t xml:space="preserve">Various dropdown fields will be defined by Admin and based on that </w:t>
      </w:r>
      <w:r w:rsidR="00506739">
        <w:rPr>
          <w:lang w:val="en-GB"/>
        </w:rPr>
        <w:t>user will select. There will also need to have option for free input capture information for the user</w:t>
      </w:r>
    </w:p>
    <w:p w14:paraId="0EAD358B" w14:textId="77777777" w:rsidR="00861D04" w:rsidRDefault="00861D04" w:rsidP="00C44169">
      <w:pPr>
        <w:rPr>
          <w:lang w:val="en-GB"/>
        </w:rPr>
      </w:pPr>
    </w:p>
    <w:p w14:paraId="7236D958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The **Marriage Consultant MVP** is implemented end-to-end. Here is what you have:</w:t>
      </w:r>
    </w:p>
    <w:p w14:paraId="3D3CF630" w14:textId="77777777" w:rsidR="00861D04" w:rsidRPr="00861D04" w:rsidRDefault="00861D04" w:rsidP="00861D04">
      <w:pPr>
        <w:rPr>
          <w:lang w:val="en-GB"/>
        </w:rPr>
      </w:pPr>
    </w:p>
    <w:p w14:paraId="66BD5498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## Member flow (Connections)</w:t>
      </w:r>
    </w:p>
    <w:p w14:paraId="08633E2A" w14:textId="77777777" w:rsidR="00861D04" w:rsidRPr="00861D04" w:rsidRDefault="00861D04" w:rsidP="00861D04">
      <w:pPr>
        <w:rPr>
          <w:lang w:val="en-GB"/>
        </w:rPr>
      </w:pPr>
    </w:p>
    <w:p w14:paraId="625476CC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On **Connections**, when privacy level is **2+**, each connection shows a **Marriage consultant** panel:</w:t>
      </w:r>
    </w:p>
    <w:p w14:paraId="5D5E4A06" w14:textId="77777777" w:rsidR="00861D04" w:rsidRPr="00861D04" w:rsidRDefault="00861D04" w:rsidP="00861D04">
      <w:pPr>
        <w:rPr>
          <w:lang w:val="en-GB"/>
        </w:rPr>
      </w:pPr>
    </w:p>
    <w:p w14:paraId="054AA0D3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1. Lists active services and **admin-defined prices**</w:t>
      </w:r>
    </w:p>
    <w:p w14:paraId="1B086D8F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2. Optional notes for the consultant</w:t>
      </w:r>
    </w:p>
    <w:p w14:paraId="2D5FD58D" w14:textId="77777777" w:rsidR="00861D04" w:rsidRPr="00861D04" w:rsidRDefault="00861D04" w:rsidP="00861D04">
      <w:pPr>
        <w:rPr>
          <w:rFonts w:hint="eastAsia"/>
          <w:lang w:val="en-GB"/>
        </w:rPr>
      </w:pPr>
      <w:r w:rsidRPr="00861D04">
        <w:rPr>
          <w:rFonts w:hint="eastAsia"/>
          <w:lang w:val="en-GB"/>
        </w:rPr>
        <w:t xml:space="preserve">3. **Pay &amp; request** </w:t>
      </w:r>
      <w:r w:rsidRPr="00861D04">
        <w:rPr>
          <w:rFonts w:hint="eastAsia"/>
          <w:lang w:val="en-GB"/>
        </w:rPr>
        <w:t>→</w:t>
      </w:r>
      <w:r w:rsidRPr="00861D04">
        <w:rPr>
          <w:rFonts w:hint="eastAsia"/>
          <w:lang w:val="en-GB"/>
        </w:rPr>
        <w:t xml:space="preserve"> SSLCommerz checkout</w:t>
      </w:r>
    </w:p>
    <w:p w14:paraId="50904A74" w14:textId="77777777" w:rsidR="00861D04" w:rsidRPr="00861D04" w:rsidRDefault="00861D04" w:rsidP="00861D04">
      <w:pPr>
        <w:rPr>
          <w:rFonts w:hint="eastAsia"/>
          <w:lang w:val="en-GB"/>
        </w:rPr>
      </w:pPr>
      <w:r w:rsidRPr="00861D04">
        <w:rPr>
          <w:rFonts w:hint="eastAsia"/>
          <w:lang w:val="en-GB"/>
        </w:rPr>
        <w:t xml:space="preserve">4. After payment </w:t>
      </w:r>
      <w:r w:rsidRPr="00861D04">
        <w:rPr>
          <w:rFonts w:hint="eastAsia"/>
          <w:lang w:val="en-GB"/>
        </w:rPr>
        <w:t>→</w:t>
      </w:r>
      <w:r w:rsidRPr="00861D04">
        <w:rPr>
          <w:rFonts w:hint="eastAsia"/>
          <w:lang w:val="en-GB"/>
        </w:rPr>
        <w:t xml:space="preserve"> case status **Queued**</w:t>
      </w:r>
    </w:p>
    <w:p w14:paraId="4A8521E0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5. Request history shown on the same connection</w:t>
      </w:r>
    </w:p>
    <w:p w14:paraId="70717121" w14:textId="77777777" w:rsidR="00861D04" w:rsidRPr="00861D04" w:rsidRDefault="00861D04" w:rsidP="00861D04">
      <w:pPr>
        <w:rPr>
          <w:lang w:val="en-GB"/>
        </w:rPr>
      </w:pPr>
    </w:p>
    <w:p w14:paraId="4B0DE843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Payment result pages:</w:t>
      </w:r>
    </w:p>
    <w:p w14:paraId="6F94341E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`/connections/consultant/payment/success`</w:t>
      </w:r>
    </w:p>
    <w:p w14:paraId="23A064AD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`/connections/consultant/payment/fail`</w:t>
      </w:r>
    </w:p>
    <w:p w14:paraId="5B430B66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`/connections/consultant/payment/cancel`</w:t>
      </w:r>
    </w:p>
    <w:p w14:paraId="36193DFE" w14:textId="77777777" w:rsidR="00861D04" w:rsidRPr="00861D04" w:rsidRDefault="00861D04" w:rsidP="00861D04">
      <w:pPr>
        <w:rPr>
          <w:lang w:val="en-GB"/>
        </w:rPr>
      </w:pPr>
    </w:p>
    <w:p w14:paraId="016C0F5F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## Consultant flow</w:t>
      </w:r>
    </w:p>
    <w:p w14:paraId="299657AD" w14:textId="77777777" w:rsidR="00861D04" w:rsidRPr="00861D04" w:rsidRDefault="00861D04" w:rsidP="00861D04">
      <w:pPr>
        <w:rPr>
          <w:lang w:val="en-GB"/>
        </w:rPr>
      </w:pPr>
    </w:p>
    <w:p w14:paraId="07AE491D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Marriage consultants land on **`/consultant/home`** after login (staff routing updated).</w:t>
      </w:r>
    </w:p>
    <w:p w14:paraId="4437A488" w14:textId="77777777" w:rsidR="00861D04" w:rsidRPr="00861D04" w:rsidRDefault="00861D04" w:rsidP="00861D04">
      <w:pPr>
        <w:rPr>
          <w:lang w:val="en-GB"/>
        </w:rPr>
      </w:pPr>
    </w:p>
    <w:p w14:paraId="25AFC013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They can:</w:t>
      </w:r>
    </w:p>
    <w:p w14:paraId="62685FC8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View **queued** cases and cases assigned to them</w:t>
      </w:r>
    </w:p>
    <w:p w14:paraId="592F756A" w14:textId="77777777" w:rsidR="00861D04" w:rsidRPr="00861D04" w:rsidRDefault="00861D04" w:rsidP="00861D04">
      <w:pPr>
        <w:rPr>
          <w:rFonts w:hint="eastAsia"/>
          <w:lang w:val="en-GB"/>
        </w:rPr>
      </w:pPr>
      <w:r w:rsidRPr="00861D04">
        <w:rPr>
          <w:rFonts w:hint="eastAsia"/>
          <w:lang w:val="en-GB"/>
        </w:rPr>
        <w:t xml:space="preserve">- **Take case** </w:t>
      </w:r>
      <w:r w:rsidRPr="00861D04">
        <w:rPr>
          <w:rFonts w:hint="eastAsia"/>
          <w:lang w:val="en-GB"/>
        </w:rPr>
        <w:t>→</w:t>
      </w:r>
      <w:r w:rsidRPr="00861D04">
        <w:rPr>
          <w:rFonts w:hint="eastAsia"/>
          <w:lang w:val="en-GB"/>
        </w:rPr>
        <w:t xml:space="preserve"> Assigned</w:t>
      </w:r>
    </w:p>
    <w:p w14:paraId="0CB843B8" w14:textId="77777777" w:rsidR="00861D04" w:rsidRPr="00861D04" w:rsidRDefault="00861D04" w:rsidP="00861D04">
      <w:pPr>
        <w:rPr>
          <w:rFonts w:hint="eastAsia"/>
          <w:lang w:val="en-GB"/>
        </w:rPr>
      </w:pPr>
      <w:r w:rsidRPr="00861D04">
        <w:rPr>
          <w:rFonts w:hint="eastAsia"/>
          <w:lang w:val="en-GB"/>
        </w:rPr>
        <w:t xml:space="preserve">- **Start work** </w:t>
      </w:r>
      <w:r w:rsidRPr="00861D04">
        <w:rPr>
          <w:rFonts w:hint="eastAsia"/>
          <w:lang w:val="en-GB"/>
        </w:rPr>
        <w:t>→</w:t>
      </w:r>
      <w:r w:rsidRPr="00861D04">
        <w:rPr>
          <w:rFonts w:hint="eastAsia"/>
          <w:lang w:val="en-GB"/>
        </w:rPr>
        <w:t xml:space="preserve"> In progress</w:t>
      </w:r>
    </w:p>
    <w:p w14:paraId="140AA604" w14:textId="77777777" w:rsidR="00861D04" w:rsidRPr="00861D04" w:rsidRDefault="00861D04" w:rsidP="00861D04">
      <w:pPr>
        <w:rPr>
          <w:rFonts w:hint="eastAsia"/>
          <w:lang w:val="en-GB"/>
        </w:rPr>
      </w:pPr>
      <w:r w:rsidRPr="00861D04">
        <w:rPr>
          <w:rFonts w:hint="eastAsia"/>
          <w:lang w:val="en-GB"/>
        </w:rPr>
        <w:t xml:space="preserve">- **Mark complete** </w:t>
      </w:r>
      <w:r w:rsidRPr="00861D04">
        <w:rPr>
          <w:rFonts w:hint="eastAsia"/>
          <w:lang w:val="en-GB"/>
        </w:rPr>
        <w:t>→</w:t>
      </w:r>
      <w:r w:rsidRPr="00861D04">
        <w:rPr>
          <w:rFonts w:hint="eastAsia"/>
          <w:lang w:val="en-GB"/>
        </w:rPr>
        <w:t xml:space="preserve"> Completed</w:t>
      </w:r>
    </w:p>
    <w:p w14:paraId="778F9575" w14:textId="77777777" w:rsidR="00861D04" w:rsidRPr="00861D04" w:rsidRDefault="00861D04" w:rsidP="00861D04">
      <w:pPr>
        <w:rPr>
          <w:lang w:val="en-GB"/>
        </w:rPr>
      </w:pPr>
    </w:p>
    <w:p w14:paraId="5A659793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Super admins can also use the cases API for testing.</w:t>
      </w:r>
    </w:p>
    <w:p w14:paraId="0674B5CD" w14:textId="77777777" w:rsidR="00861D04" w:rsidRPr="00861D04" w:rsidRDefault="00861D04" w:rsidP="00861D04">
      <w:pPr>
        <w:rPr>
          <w:lang w:val="en-GB"/>
        </w:rPr>
      </w:pPr>
    </w:p>
    <w:p w14:paraId="466F3351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## Admin</w:t>
      </w:r>
    </w:p>
    <w:p w14:paraId="33108CF5" w14:textId="77777777" w:rsidR="00861D04" w:rsidRPr="00861D04" w:rsidRDefault="00861D04" w:rsidP="00861D04">
      <w:pPr>
        <w:rPr>
          <w:lang w:val="en-GB"/>
        </w:rPr>
      </w:pPr>
    </w:p>
    <w:p w14:paraId="1CFC6760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**Consultant tariffs** tab (already added) sets prices per service — checkout uses those amounts with a **price snapshot** on payment.</w:t>
      </w:r>
    </w:p>
    <w:p w14:paraId="1A169596" w14:textId="77777777" w:rsidR="00861D04" w:rsidRPr="00861D04" w:rsidRDefault="00861D04" w:rsidP="00861D04">
      <w:pPr>
        <w:rPr>
          <w:lang w:val="en-GB"/>
        </w:rPr>
      </w:pPr>
    </w:p>
    <w:p w14:paraId="6F754872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## API endpoints</w:t>
      </w:r>
    </w:p>
    <w:p w14:paraId="01693D05" w14:textId="77777777" w:rsidR="00861D04" w:rsidRPr="00861D04" w:rsidRDefault="00861D04" w:rsidP="00861D04">
      <w:pPr>
        <w:rPr>
          <w:lang w:val="en-GB"/>
        </w:rPr>
      </w:pPr>
    </w:p>
    <w:p w14:paraId="3D56A92E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| Method | Endpoint | Purpose |</w:t>
      </w:r>
    </w:p>
    <w:p w14:paraId="40A524AD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|--------|----------|---------|</w:t>
      </w:r>
    </w:p>
    <w:p w14:paraId="1A7CD36C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| POST | `/consultant/checkout` | Start SSL payment |</w:t>
      </w:r>
    </w:p>
    <w:p w14:paraId="41C79027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| POST | `/consultant/payments/confirm` | Confirm after redirect |</w:t>
      </w:r>
    </w:p>
    <w:p w14:paraId="1FF211AB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| GET | `/consultant/engagements?connectionId=` | Member request list |</w:t>
      </w:r>
    </w:p>
    <w:p w14:paraId="249C9D5F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| GET | `/consultant/cases` | Consultant queue |</w:t>
      </w:r>
    </w:p>
    <w:p w14:paraId="274E0D98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| POST | `/consultant/cases/:id/assign` | Take case |</w:t>
      </w:r>
    </w:p>
    <w:p w14:paraId="786C5004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| PUT | `/consultant/cases/:id/status` | Update progress |</w:t>
      </w:r>
    </w:p>
    <w:p w14:paraId="6E469473" w14:textId="77777777" w:rsidR="00861D04" w:rsidRPr="00861D04" w:rsidRDefault="00861D04" w:rsidP="00861D04">
      <w:pPr>
        <w:rPr>
          <w:lang w:val="en-GB"/>
        </w:rPr>
      </w:pPr>
    </w:p>
    <w:p w14:paraId="24B9E84E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## Requirements</w:t>
      </w:r>
    </w:p>
    <w:p w14:paraId="0B11BACD" w14:textId="77777777" w:rsidR="00861D04" w:rsidRPr="00861D04" w:rsidRDefault="00861D04" w:rsidP="00861D04">
      <w:pPr>
        <w:rPr>
          <w:lang w:val="en-GB"/>
        </w:rPr>
      </w:pPr>
    </w:p>
    <w:p w14:paraId="4238025F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**Paid membership** (same as video/messaging)</w:t>
      </w:r>
    </w:p>
    <w:p w14:paraId="79BFBD51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**Privacy level 2+** on the connection</w:t>
      </w:r>
    </w:p>
    <w:p w14:paraId="4BCEBF37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**SSLCommerz** configured (same env as membership)</w:t>
      </w:r>
    </w:p>
    <w:p w14:paraId="558A854F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Restart API after deploy (migrations applied: `consultant_tariffs` + `consultant_engagements`)</w:t>
      </w:r>
    </w:p>
    <w:p w14:paraId="3E2909DB" w14:textId="77777777" w:rsidR="00861D04" w:rsidRPr="00861D04" w:rsidRDefault="00861D04" w:rsidP="00861D04">
      <w:pPr>
        <w:rPr>
          <w:lang w:val="en-GB"/>
        </w:rPr>
      </w:pPr>
    </w:p>
    <w:p w14:paraId="476BEE73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lastRenderedPageBreak/>
        <w:t>## Not in this MVP (later phases)</w:t>
      </w:r>
    </w:p>
    <w:p w14:paraId="12A78E18" w14:textId="77777777" w:rsidR="00861D04" w:rsidRPr="00861D04" w:rsidRDefault="00861D04" w:rsidP="00861D04">
      <w:pPr>
        <w:rPr>
          <w:lang w:val="en-GB"/>
        </w:rPr>
      </w:pPr>
    </w:p>
    <w:p w14:paraId="4102D9CE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Partner dual consent before request</w:t>
      </w:r>
    </w:p>
    <w:p w14:paraId="256A7853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Schedule consultant meeting</w:t>
      </w:r>
    </w:p>
    <w:p w14:paraId="0096BC62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Include consultant in video call</w:t>
      </w:r>
    </w:p>
    <w:p w14:paraId="31C59FDE" w14:textId="77777777" w:rsidR="00861D04" w:rsidRPr="00861D04" w:rsidRDefault="00861D04" w:rsidP="00861D04">
      <w:pPr>
        <w:rPr>
          <w:lang w:val="en-GB"/>
        </w:rPr>
      </w:pPr>
      <w:r w:rsidRPr="00861D04">
        <w:rPr>
          <w:lang w:val="en-GB"/>
        </w:rPr>
        <w:t>- Consultant payments in admin payments dashboard</w:t>
      </w:r>
    </w:p>
    <w:p w14:paraId="0592DE32" w14:textId="77777777" w:rsidR="00861D04" w:rsidRPr="00861D04" w:rsidRDefault="00861D04" w:rsidP="00861D04">
      <w:pPr>
        <w:rPr>
          <w:lang w:val="en-GB"/>
        </w:rPr>
      </w:pPr>
    </w:p>
    <w:p w14:paraId="624A6176" w14:textId="6E62DB45" w:rsidR="00861D04" w:rsidRDefault="00861D04" w:rsidP="00861D04">
      <w:pPr>
        <w:rPr>
          <w:lang w:val="en-GB"/>
        </w:rPr>
      </w:pPr>
      <w:r w:rsidRPr="00861D04">
        <w:rPr>
          <w:lang w:val="en-GB"/>
        </w:rPr>
        <w:t>To test: open **Connections** at level 2+, request a service, complete sandbox payment, then sign in as consultant at **`/consultant/home`** and take the case.</w:t>
      </w:r>
    </w:p>
    <w:p w14:paraId="3F12DC7C" w14:textId="77777777" w:rsidR="00590F13" w:rsidRDefault="00590F13" w:rsidP="00861D04">
      <w:pPr>
        <w:rPr>
          <w:lang w:val="en-GB"/>
        </w:rPr>
      </w:pPr>
    </w:p>
    <w:p w14:paraId="336B27B1" w14:textId="77777777" w:rsidR="00590F13" w:rsidRDefault="00590F13" w:rsidP="00861D04">
      <w:pPr>
        <w:rPr>
          <w:lang w:val="en-GB"/>
        </w:rPr>
      </w:pPr>
    </w:p>
    <w:p w14:paraId="65B1E88F" w14:textId="77777777" w:rsidR="00590F13" w:rsidRDefault="00590F13" w:rsidP="00861D04">
      <w:pPr>
        <w:rPr>
          <w:lang w:val="en-GB"/>
        </w:rPr>
      </w:pPr>
    </w:p>
    <w:p w14:paraId="505ED093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These errors mean the API **cannot keep a stable connection to your Upstash Redis** host (`promoted-horse-121188.upstash.io`).</w:t>
      </w:r>
    </w:p>
    <w:p w14:paraId="60748625" w14:textId="77777777" w:rsidR="00590F13" w:rsidRPr="00590F13" w:rsidRDefault="00590F13" w:rsidP="00590F13">
      <w:pPr>
        <w:rPr>
          <w:lang w:val="en-GB"/>
        </w:rPr>
      </w:pPr>
    </w:p>
    <w:p w14:paraId="714B251C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| Error | Meaning |</w:t>
      </w:r>
    </w:p>
    <w:p w14:paraId="6ADBA40C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|--------|---------|</w:t>
      </w:r>
    </w:p>
    <w:p w14:paraId="07314A63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| **`ENOTFOUND`** | DNS could not resolve the hostname (wrong/stale URL, network/DNS glitch, VPN). |</w:t>
      </w:r>
    </w:p>
    <w:p w14:paraId="08FF6C58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| **`ECONNRESET`** | Connection opened then dropped (Upstash timeout, bad token, firewall, TLS issue). |</w:t>
      </w:r>
    </w:p>
    <w:p w14:paraId="49EC1E2C" w14:textId="77777777" w:rsidR="00590F13" w:rsidRPr="00590F13" w:rsidRDefault="00590F13" w:rsidP="00590F13">
      <w:pPr>
        <w:rPr>
          <w:lang w:val="en-GB"/>
        </w:rPr>
      </w:pPr>
    </w:p>
    <w:p w14:paraId="024E4C4A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The app **still runs in development** — OTP and cache fall back to **in-memory** storage for that process. The errors are noisy reconnect attempts from ioredis, not necessarily a crash.</w:t>
      </w:r>
    </w:p>
    <w:p w14:paraId="10D15F3E" w14:textId="77777777" w:rsidR="00590F13" w:rsidRPr="00590F13" w:rsidRDefault="00590F13" w:rsidP="00590F13">
      <w:pPr>
        <w:rPr>
          <w:lang w:val="en-GB"/>
        </w:rPr>
      </w:pPr>
    </w:p>
    <w:p w14:paraId="4B3F9562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---</w:t>
      </w:r>
    </w:p>
    <w:p w14:paraId="6152A27F" w14:textId="77777777" w:rsidR="00590F13" w:rsidRPr="00590F13" w:rsidRDefault="00590F13" w:rsidP="00590F13">
      <w:pPr>
        <w:rPr>
          <w:lang w:val="en-GB"/>
        </w:rPr>
      </w:pPr>
    </w:p>
    <w:p w14:paraId="3A30D06F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lastRenderedPageBreak/>
        <w:t>## What to do (pick one)</w:t>
      </w:r>
    </w:p>
    <w:p w14:paraId="7DB8F42F" w14:textId="77777777" w:rsidR="00590F13" w:rsidRPr="00590F13" w:rsidRDefault="00590F13" w:rsidP="00590F13">
      <w:pPr>
        <w:rPr>
          <w:lang w:val="en-GB"/>
        </w:rPr>
      </w:pPr>
    </w:p>
    <w:p w14:paraId="3B7CA251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### Option A — Local Redis (most reliable for dev)</w:t>
      </w:r>
    </w:p>
    <w:p w14:paraId="376BBEFD" w14:textId="77777777" w:rsidR="00590F13" w:rsidRPr="00590F13" w:rsidRDefault="00590F13" w:rsidP="00590F13">
      <w:pPr>
        <w:rPr>
          <w:lang w:val="en-GB"/>
        </w:rPr>
      </w:pPr>
    </w:p>
    <w:p w14:paraId="3B8AC747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```powershell</w:t>
      </w:r>
    </w:p>
    <w:p w14:paraId="560BC0B0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npm run db:up</w:t>
      </w:r>
    </w:p>
    <w:p w14:paraId="1BEC0E3C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```</w:t>
      </w:r>
    </w:p>
    <w:p w14:paraId="49EAD5A9" w14:textId="77777777" w:rsidR="00590F13" w:rsidRPr="00590F13" w:rsidRDefault="00590F13" w:rsidP="00590F13">
      <w:pPr>
        <w:rPr>
          <w:lang w:val="en-GB"/>
        </w:rPr>
      </w:pPr>
    </w:p>
    <w:p w14:paraId="51138145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In `apps/api/.env`:</w:t>
      </w:r>
    </w:p>
    <w:p w14:paraId="74531BD7" w14:textId="77777777" w:rsidR="00590F13" w:rsidRPr="00590F13" w:rsidRDefault="00590F13" w:rsidP="00590F13">
      <w:pPr>
        <w:rPr>
          <w:lang w:val="en-GB"/>
        </w:rPr>
      </w:pPr>
    </w:p>
    <w:p w14:paraId="335FF6E6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```env</w:t>
      </w:r>
    </w:p>
    <w:p w14:paraId="038FAFB3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REDIS_URL=redis://localhost:6379</w:t>
      </w:r>
    </w:p>
    <w:p w14:paraId="3A5406D9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```</w:t>
      </w:r>
    </w:p>
    <w:p w14:paraId="44977BBD" w14:textId="77777777" w:rsidR="00590F13" w:rsidRPr="00590F13" w:rsidRDefault="00590F13" w:rsidP="00590F13">
      <w:pPr>
        <w:rPr>
          <w:lang w:val="en-GB"/>
        </w:rPr>
      </w:pPr>
    </w:p>
    <w:p w14:paraId="0272D163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Restart the API.</w:t>
      </w:r>
    </w:p>
    <w:p w14:paraId="09D780A2" w14:textId="77777777" w:rsidR="00590F13" w:rsidRPr="00590F13" w:rsidRDefault="00590F13" w:rsidP="00590F13">
      <w:pPr>
        <w:rPr>
          <w:lang w:val="en-GB"/>
        </w:rPr>
      </w:pPr>
    </w:p>
    <w:p w14:paraId="2B6E8D23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### Option B — Fix Upstash URL</w:t>
      </w:r>
    </w:p>
    <w:p w14:paraId="4B2950B8" w14:textId="77777777" w:rsidR="00590F13" w:rsidRPr="00590F13" w:rsidRDefault="00590F13" w:rsidP="00590F13">
      <w:pPr>
        <w:rPr>
          <w:lang w:val="en-GB"/>
        </w:rPr>
      </w:pPr>
    </w:p>
    <w:p w14:paraId="0B0A8BB6" w14:textId="77777777" w:rsidR="00590F13" w:rsidRPr="00590F13" w:rsidRDefault="00590F13" w:rsidP="00590F13">
      <w:pPr>
        <w:rPr>
          <w:rFonts w:hint="eastAsia"/>
          <w:lang w:val="en-GB"/>
        </w:rPr>
      </w:pPr>
      <w:r w:rsidRPr="00590F13">
        <w:rPr>
          <w:rFonts w:hint="eastAsia"/>
          <w:lang w:val="en-GB"/>
        </w:rPr>
        <w:t xml:space="preserve">1. Open [Upstash Console](https://console.upstash.com/) </w:t>
      </w:r>
      <w:r w:rsidRPr="00590F13">
        <w:rPr>
          <w:rFonts w:hint="eastAsia"/>
          <w:lang w:val="en-GB"/>
        </w:rPr>
        <w:t>→</w:t>
      </w:r>
      <w:r w:rsidRPr="00590F13">
        <w:rPr>
          <w:rFonts w:hint="eastAsia"/>
          <w:lang w:val="en-GB"/>
        </w:rPr>
        <w:t xml:space="preserve"> your Redis database  </w:t>
      </w:r>
    </w:p>
    <w:p w14:paraId="2E9E6D48" w14:textId="77777777" w:rsidR="00590F13" w:rsidRPr="00590F13" w:rsidRDefault="00590F13" w:rsidP="00590F13">
      <w:pPr>
        <w:rPr>
          <w:rFonts w:hint="eastAsia"/>
          <w:lang w:val="en-GB"/>
        </w:rPr>
      </w:pPr>
      <w:r w:rsidRPr="00590F13">
        <w:rPr>
          <w:rFonts w:hint="eastAsia"/>
          <w:lang w:val="en-GB"/>
        </w:rPr>
        <w:t xml:space="preserve">2. **Connect** </w:t>
      </w:r>
      <w:r w:rsidRPr="00590F13">
        <w:rPr>
          <w:rFonts w:hint="eastAsia"/>
          <w:lang w:val="en-GB"/>
        </w:rPr>
        <w:t>→</w:t>
      </w:r>
      <w:r w:rsidRPr="00590F13">
        <w:rPr>
          <w:rFonts w:hint="eastAsia"/>
          <w:lang w:val="en-GB"/>
        </w:rPr>
        <w:t xml:space="preserve"> **TCP** </w:t>
      </w:r>
      <w:r w:rsidRPr="00590F13">
        <w:rPr>
          <w:rFonts w:hint="eastAsia"/>
          <w:lang w:val="en-GB"/>
        </w:rPr>
        <w:t>→</w:t>
      </w:r>
      <w:r w:rsidRPr="00590F13">
        <w:rPr>
          <w:rFonts w:hint="eastAsia"/>
          <w:lang w:val="en-GB"/>
        </w:rPr>
        <w:t xml:space="preserve"> copy the full `rediss://...` URL  </w:t>
      </w:r>
    </w:p>
    <w:p w14:paraId="0ED3246C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 xml:space="preserve">3. Replace `REDIS_URL` in `apps/api/.env`  </w:t>
      </w:r>
    </w:p>
    <w:p w14:paraId="5528FEBA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 xml:space="preserve">4. Restart the API  </w:t>
      </w:r>
    </w:p>
    <w:p w14:paraId="20C107F4" w14:textId="77777777" w:rsidR="00590F13" w:rsidRPr="00590F13" w:rsidRDefault="00590F13" w:rsidP="00590F13">
      <w:pPr>
        <w:rPr>
          <w:lang w:val="en-GB"/>
        </w:rPr>
      </w:pPr>
    </w:p>
    <w:p w14:paraId="285AE213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If the database was deleted/recreated, the old hostname will cause `ENOTFOUND`.</w:t>
      </w:r>
    </w:p>
    <w:p w14:paraId="419FC2DA" w14:textId="77777777" w:rsidR="00590F13" w:rsidRPr="00590F13" w:rsidRDefault="00590F13" w:rsidP="00590F13">
      <w:pPr>
        <w:rPr>
          <w:lang w:val="en-GB"/>
        </w:rPr>
      </w:pPr>
    </w:p>
    <w:p w14:paraId="2902F7C5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### Option C — No Redis locally (dev only)</w:t>
      </w:r>
    </w:p>
    <w:p w14:paraId="71E7FA7C" w14:textId="77777777" w:rsidR="00590F13" w:rsidRPr="00590F13" w:rsidRDefault="00590F13" w:rsidP="00590F13">
      <w:pPr>
        <w:rPr>
          <w:lang w:val="en-GB"/>
        </w:rPr>
      </w:pPr>
    </w:p>
    <w:p w14:paraId="6B81508B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In `apps/api/.env`:</w:t>
      </w:r>
    </w:p>
    <w:p w14:paraId="5AFBDB1B" w14:textId="77777777" w:rsidR="00590F13" w:rsidRPr="00590F13" w:rsidRDefault="00590F13" w:rsidP="00590F13">
      <w:pPr>
        <w:rPr>
          <w:lang w:val="en-GB"/>
        </w:rPr>
      </w:pPr>
    </w:p>
    <w:p w14:paraId="0B118955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```env</w:t>
      </w:r>
    </w:p>
    <w:p w14:paraId="3ACE3249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REDIS_URL=memory</w:t>
      </w:r>
    </w:p>
    <w:p w14:paraId="136BDB09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```</w:t>
      </w:r>
    </w:p>
    <w:p w14:paraId="2BBEAACF" w14:textId="77777777" w:rsidR="00590F13" w:rsidRPr="00590F13" w:rsidRDefault="00590F13" w:rsidP="00590F13">
      <w:pPr>
        <w:rPr>
          <w:lang w:val="en-GB"/>
        </w:rPr>
      </w:pPr>
    </w:p>
    <w:p w14:paraId="4CAB8610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OTP/cache stay in memory for that API process only (fine for solo local dev).</w:t>
      </w:r>
    </w:p>
    <w:p w14:paraId="6B42FCDC" w14:textId="77777777" w:rsidR="00590F13" w:rsidRPr="00590F13" w:rsidRDefault="00590F13" w:rsidP="00590F13">
      <w:pPr>
        <w:rPr>
          <w:lang w:val="en-GB"/>
        </w:rPr>
      </w:pPr>
    </w:p>
    <w:p w14:paraId="03EB7717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---</w:t>
      </w:r>
    </w:p>
    <w:p w14:paraId="7B4467DF" w14:textId="77777777" w:rsidR="00590F13" w:rsidRPr="00590F13" w:rsidRDefault="00590F13" w:rsidP="00590F13">
      <w:pPr>
        <w:rPr>
          <w:lang w:val="en-GB"/>
        </w:rPr>
      </w:pPr>
    </w:p>
    <w:p w14:paraId="0A51D0E6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## Code change (just applied)</w:t>
      </w:r>
    </w:p>
    <w:p w14:paraId="7FC7B6D5" w14:textId="77777777" w:rsidR="00590F13" w:rsidRPr="00590F13" w:rsidRDefault="00590F13" w:rsidP="00590F13">
      <w:pPr>
        <w:rPr>
          <w:lang w:val="en-GB"/>
        </w:rPr>
      </w:pPr>
    </w:p>
    <w:p w14:paraId="2BBDFAD2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`RedisService` now:</w:t>
      </w:r>
    </w:p>
    <w:p w14:paraId="324C246E" w14:textId="77777777" w:rsidR="00590F13" w:rsidRPr="00590F13" w:rsidRDefault="00590F13" w:rsidP="00590F13">
      <w:pPr>
        <w:rPr>
          <w:lang w:val="en-GB"/>
        </w:rPr>
      </w:pPr>
    </w:p>
    <w:p w14:paraId="2E1E5725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 xml:space="preserve">- Stops **endless reconnect loops** in dev when Redis fails  </w:t>
      </w:r>
    </w:p>
    <w:p w14:paraId="5D01EF58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 xml:space="preserve">- Falls back to memory with **one warning** instead of repeated `ERROR` logs  </w:t>
      </w:r>
    </w:p>
    <w:p w14:paraId="2E47F90F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 xml:space="preserve">- Supports **`REDIS_URL=memory`** for local dev without Redis  </w:t>
      </w:r>
    </w:p>
    <w:p w14:paraId="1A2A721E" w14:textId="77777777" w:rsidR="00590F13" w:rsidRPr="00590F13" w:rsidRDefault="00590F13" w:rsidP="00590F13">
      <w:pPr>
        <w:rPr>
          <w:lang w:val="en-GB"/>
        </w:rPr>
      </w:pPr>
    </w:p>
    <w:p w14:paraId="6968AF2E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After updating `.env`, **restart the API**. You should see a single warning like:</w:t>
      </w:r>
    </w:p>
    <w:p w14:paraId="70156015" w14:textId="77777777" w:rsidR="00590F13" w:rsidRPr="00590F13" w:rsidRDefault="00590F13" w:rsidP="00590F13">
      <w:pPr>
        <w:rPr>
          <w:lang w:val="en-GB"/>
        </w:rPr>
      </w:pPr>
    </w:p>
    <w:p w14:paraId="7F1406CD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`Redis disabled for this process … Using in-memory store (development only).`</w:t>
      </w:r>
    </w:p>
    <w:p w14:paraId="3E55EC5F" w14:textId="77777777" w:rsidR="00590F13" w:rsidRPr="00590F13" w:rsidRDefault="00590F13" w:rsidP="00590F13">
      <w:pPr>
        <w:rPr>
          <w:lang w:val="en-GB"/>
        </w:rPr>
      </w:pPr>
    </w:p>
    <w:p w14:paraId="0159C2C5" w14:textId="77777777" w:rsidR="00590F13" w:rsidRPr="00590F13" w:rsidRDefault="00590F13" w:rsidP="00590F13">
      <w:pPr>
        <w:rPr>
          <w:lang w:val="en-GB"/>
        </w:rPr>
      </w:pPr>
      <w:r w:rsidRPr="00590F13">
        <w:rPr>
          <w:lang w:val="en-GB"/>
        </w:rPr>
        <w:t>instead of repeated connection errors.</w:t>
      </w:r>
    </w:p>
    <w:p w14:paraId="6B91B344" w14:textId="77777777" w:rsidR="00590F13" w:rsidRPr="00590F13" w:rsidRDefault="00590F13" w:rsidP="00590F13">
      <w:pPr>
        <w:rPr>
          <w:lang w:val="en-GB"/>
        </w:rPr>
      </w:pPr>
    </w:p>
    <w:p w14:paraId="564E07FC" w14:textId="4F971E48" w:rsidR="00590F13" w:rsidRDefault="00590F13" w:rsidP="00590F13">
      <w:pPr>
        <w:rPr>
          <w:lang w:val="en-GB"/>
        </w:rPr>
      </w:pPr>
      <w:r w:rsidRPr="00590F13">
        <w:rPr>
          <w:lang w:val="en-GB"/>
        </w:rPr>
        <w:t>For production, use a working Upstash (or other) Redis URL — do not use `memory` there.</w:t>
      </w:r>
    </w:p>
    <w:p w14:paraId="267FEFE0" w14:textId="77777777" w:rsidR="00506739" w:rsidRPr="00F33FEA" w:rsidRDefault="00506739" w:rsidP="00C44169">
      <w:pPr>
        <w:rPr>
          <w:lang w:val="en-GB"/>
        </w:rPr>
      </w:pPr>
    </w:p>
    <w:p w14:paraId="54310AC9" w14:textId="5E0337C1" w:rsidR="008B5CE5" w:rsidRDefault="00C7524A">
      <w:r>
        <w:br/>
      </w:r>
    </w:p>
    <w:sectPr w:rsidR="008B5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D2A0C"/>
    <w:multiLevelType w:val="multilevel"/>
    <w:tmpl w:val="88EE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D2A60"/>
    <w:multiLevelType w:val="multilevel"/>
    <w:tmpl w:val="D26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73B30"/>
    <w:multiLevelType w:val="multilevel"/>
    <w:tmpl w:val="C80E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14B16"/>
    <w:multiLevelType w:val="multilevel"/>
    <w:tmpl w:val="B51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757BB"/>
    <w:multiLevelType w:val="multilevel"/>
    <w:tmpl w:val="EBC8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400CB"/>
    <w:multiLevelType w:val="multilevel"/>
    <w:tmpl w:val="3062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4F5ED3"/>
    <w:multiLevelType w:val="multilevel"/>
    <w:tmpl w:val="3CFA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00FB4"/>
    <w:multiLevelType w:val="multilevel"/>
    <w:tmpl w:val="4A0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96D12"/>
    <w:multiLevelType w:val="multilevel"/>
    <w:tmpl w:val="262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96A1C"/>
    <w:multiLevelType w:val="multilevel"/>
    <w:tmpl w:val="061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A6DC0"/>
    <w:multiLevelType w:val="multilevel"/>
    <w:tmpl w:val="7416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D17E8"/>
    <w:multiLevelType w:val="multilevel"/>
    <w:tmpl w:val="BC7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64BDC"/>
    <w:multiLevelType w:val="multilevel"/>
    <w:tmpl w:val="0E2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F76D1"/>
    <w:multiLevelType w:val="multilevel"/>
    <w:tmpl w:val="1984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F52BF8"/>
    <w:multiLevelType w:val="multilevel"/>
    <w:tmpl w:val="153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E0A1A"/>
    <w:multiLevelType w:val="multilevel"/>
    <w:tmpl w:val="7F7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10F88"/>
    <w:multiLevelType w:val="multilevel"/>
    <w:tmpl w:val="250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35428"/>
    <w:multiLevelType w:val="multilevel"/>
    <w:tmpl w:val="B71E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CA33B3"/>
    <w:multiLevelType w:val="multilevel"/>
    <w:tmpl w:val="36B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90FDC"/>
    <w:multiLevelType w:val="multilevel"/>
    <w:tmpl w:val="57E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54812"/>
    <w:multiLevelType w:val="multilevel"/>
    <w:tmpl w:val="500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49359">
    <w:abstractNumId w:val="8"/>
  </w:num>
  <w:num w:numId="2" w16cid:durableId="1699238928">
    <w:abstractNumId w:val="6"/>
  </w:num>
  <w:num w:numId="3" w16cid:durableId="607128179">
    <w:abstractNumId w:val="5"/>
  </w:num>
  <w:num w:numId="4" w16cid:durableId="36010432">
    <w:abstractNumId w:val="4"/>
  </w:num>
  <w:num w:numId="5" w16cid:durableId="527185652">
    <w:abstractNumId w:val="7"/>
  </w:num>
  <w:num w:numId="6" w16cid:durableId="1286962554">
    <w:abstractNumId w:val="3"/>
  </w:num>
  <w:num w:numId="7" w16cid:durableId="1925189479">
    <w:abstractNumId w:val="2"/>
  </w:num>
  <w:num w:numId="8" w16cid:durableId="695694252">
    <w:abstractNumId w:val="1"/>
  </w:num>
  <w:num w:numId="9" w16cid:durableId="1698656769">
    <w:abstractNumId w:val="0"/>
  </w:num>
  <w:num w:numId="10" w16cid:durableId="431366145">
    <w:abstractNumId w:val="22"/>
  </w:num>
  <w:num w:numId="11" w16cid:durableId="1048145490">
    <w:abstractNumId w:val="28"/>
  </w:num>
  <w:num w:numId="12" w16cid:durableId="1875576998">
    <w:abstractNumId w:val="12"/>
  </w:num>
  <w:num w:numId="13" w16cid:durableId="1404723425">
    <w:abstractNumId w:val="10"/>
  </w:num>
  <w:num w:numId="14" w16cid:durableId="1724478017">
    <w:abstractNumId w:val="19"/>
  </w:num>
  <w:num w:numId="15" w16cid:durableId="129444759">
    <w:abstractNumId w:val="11"/>
  </w:num>
  <w:num w:numId="16" w16cid:durableId="462384459">
    <w:abstractNumId w:val="29"/>
  </w:num>
  <w:num w:numId="17" w16cid:durableId="2084796397">
    <w:abstractNumId w:val="16"/>
  </w:num>
  <w:num w:numId="18" w16cid:durableId="180898953">
    <w:abstractNumId w:val="14"/>
  </w:num>
  <w:num w:numId="19" w16cid:durableId="907880590">
    <w:abstractNumId w:val="23"/>
  </w:num>
  <w:num w:numId="20" w16cid:durableId="485896457">
    <w:abstractNumId w:val="13"/>
  </w:num>
  <w:num w:numId="21" w16cid:durableId="40249182">
    <w:abstractNumId w:val="25"/>
  </w:num>
  <w:num w:numId="22" w16cid:durableId="718936755">
    <w:abstractNumId w:val="26"/>
  </w:num>
  <w:num w:numId="23" w16cid:durableId="484207431">
    <w:abstractNumId w:val="27"/>
  </w:num>
  <w:num w:numId="24" w16cid:durableId="1024208123">
    <w:abstractNumId w:val="20"/>
  </w:num>
  <w:num w:numId="25" w16cid:durableId="496192339">
    <w:abstractNumId w:val="24"/>
  </w:num>
  <w:num w:numId="26" w16cid:durableId="226576860">
    <w:abstractNumId w:val="9"/>
  </w:num>
  <w:num w:numId="27" w16cid:durableId="1867018202">
    <w:abstractNumId w:val="17"/>
  </w:num>
  <w:num w:numId="28" w16cid:durableId="391198078">
    <w:abstractNumId w:val="18"/>
  </w:num>
  <w:num w:numId="29" w16cid:durableId="1940216822">
    <w:abstractNumId w:val="21"/>
  </w:num>
  <w:num w:numId="30" w16cid:durableId="13788989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3A5"/>
    <w:rsid w:val="0015074B"/>
    <w:rsid w:val="0029639D"/>
    <w:rsid w:val="002F7B01"/>
    <w:rsid w:val="00326F90"/>
    <w:rsid w:val="00506739"/>
    <w:rsid w:val="00590F13"/>
    <w:rsid w:val="00781B41"/>
    <w:rsid w:val="00861D04"/>
    <w:rsid w:val="008B5CE5"/>
    <w:rsid w:val="009861D0"/>
    <w:rsid w:val="00AA1D8D"/>
    <w:rsid w:val="00B47730"/>
    <w:rsid w:val="00C0775B"/>
    <w:rsid w:val="00C44169"/>
    <w:rsid w:val="00C7524A"/>
    <w:rsid w:val="00CB0664"/>
    <w:rsid w:val="00D70861"/>
    <w:rsid w:val="00F33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82635"/>
  <w14:defaultImageDpi w14:val="300"/>
  <w15:docId w15:val="{4E747685-1F63-4967-A13F-AC194897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19</Pages>
  <Words>1652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Tareq Aziz</cp:lastModifiedBy>
  <cp:revision>1</cp:revision>
  <dcterms:created xsi:type="dcterms:W3CDTF">2026-06-11T13:34:00Z</dcterms:created>
  <dcterms:modified xsi:type="dcterms:W3CDTF">2026-07-09T16:43:00Z</dcterms:modified>
  <cp:category/>
</cp:coreProperties>
</file>